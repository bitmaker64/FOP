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412705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412705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</w:r>
      <w:r>
        <w:t>4. Magic square of a matrix</w:t>
      </w:r>
      <w:r>
        <w:br/>
      </w:r>
    </w:p>
    <w:p w14:paraId="4C76DA86" w14:textId="77777777" w:rsidR="00403E67" w:rsidRDefault="00412705">
      <w:pPr>
        <w:pStyle w:val="Heading2"/>
      </w:pPr>
      <w:r>
        <w:t>OBJECTIVE:</w:t>
      </w:r>
    </w:p>
    <w:p w14:paraId="06AA1BA7" w14:textId="77777777" w:rsidR="00403E67" w:rsidRDefault="00412705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412705">
      <w:pPr>
        <w:pStyle w:val="Heading2"/>
      </w:pPr>
      <w:r>
        <w:t>THEORY:</w:t>
      </w:r>
    </w:p>
    <w:p w14:paraId="07C46369" w14:textId="7301CA49" w:rsidR="00403E67" w:rsidRPr="005B30AB" w:rsidRDefault="00412705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412705">
      <w:pPr>
        <w:pStyle w:val="Heading2"/>
      </w:pPr>
      <w:r>
        <w:t>PLATFORM:</w:t>
      </w:r>
    </w:p>
    <w:p w14:paraId="2097AF4C" w14:textId="77777777" w:rsidR="00403E67" w:rsidRDefault="00412705">
      <w:r>
        <w:t>Linux</w:t>
      </w:r>
    </w:p>
    <w:p w14:paraId="762CBF36" w14:textId="77777777" w:rsidR="00403E67" w:rsidRDefault="00412705">
      <w:pPr>
        <w:pStyle w:val="Heading2"/>
      </w:pPr>
      <w:r>
        <w:t>ALGORITHM:</w:t>
      </w:r>
    </w:p>
    <w:p w14:paraId="175AC940" w14:textId="77777777" w:rsidR="00F37278" w:rsidRDefault="00412705" w:rsidP="005C3A10">
      <w:pPr>
        <w:pStyle w:val="ListParagraph"/>
        <w:numPr>
          <w:ilvl w:val="0"/>
          <w:numId w:val="10"/>
        </w:numPr>
      </w:pPr>
      <w:r>
        <w:t>Start</w:t>
      </w:r>
    </w:p>
    <w:p w14:paraId="151B420C" w14:textId="77777777" w:rsidR="00F37278" w:rsidRDefault="00412705" w:rsidP="005C3A10">
      <w:pPr>
        <w:pStyle w:val="ListParagraph"/>
        <w:numPr>
          <w:ilvl w:val="0"/>
          <w:numId w:val="10"/>
        </w:numPr>
      </w:pPr>
      <w:r>
        <w:t>Read the order of the matrix</w:t>
      </w:r>
    </w:p>
    <w:p w14:paraId="613F9945" w14:textId="48EDF09D" w:rsidR="00872471" w:rsidRDefault="00872471" w:rsidP="005C3A10">
      <w:pPr>
        <w:pStyle w:val="ListParagraph"/>
        <w:numPr>
          <w:ilvl w:val="0"/>
          <w:numId w:val="10"/>
        </w:numPr>
      </w:pPr>
      <w:r>
        <w:t>Ask user for operation</w:t>
      </w:r>
    </w:p>
    <w:p w14:paraId="075A6DAF" w14:textId="7D999AAA" w:rsidR="00F37278" w:rsidRDefault="00412705" w:rsidP="005C3A10">
      <w:pPr>
        <w:pStyle w:val="ListParagraph"/>
        <w:numPr>
          <w:ilvl w:val="0"/>
          <w:numId w:val="10"/>
        </w:numPr>
      </w:pPr>
      <w:r>
        <w:t>Read elements of the matri</w:t>
      </w:r>
      <w:r w:rsidR="00872471">
        <w:t>x/matrices</w:t>
      </w:r>
    </w:p>
    <w:p w14:paraId="4A7D4694" w14:textId="56AFA6E6" w:rsidR="00F37278" w:rsidRDefault="00872471" w:rsidP="005C3A10">
      <w:pPr>
        <w:pStyle w:val="ListParagraph"/>
        <w:numPr>
          <w:ilvl w:val="0"/>
          <w:numId w:val="10"/>
        </w:numPr>
      </w:pPr>
      <w:r>
        <w:lastRenderedPageBreak/>
        <w:t xml:space="preserve">If 1, </w:t>
      </w:r>
      <w:r w:rsidR="00412705">
        <w:t>Perform matrix addition</w:t>
      </w:r>
    </w:p>
    <w:p w14:paraId="3FD65AF8" w14:textId="7D3C48E0" w:rsidR="00F37278" w:rsidRDefault="00872471" w:rsidP="005C3A10">
      <w:pPr>
        <w:pStyle w:val="ListParagraph"/>
        <w:numPr>
          <w:ilvl w:val="0"/>
          <w:numId w:val="10"/>
        </w:numPr>
      </w:pPr>
      <w:r>
        <w:t xml:space="preserve">If 2, </w:t>
      </w:r>
      <w:r w:rsidR="00412705">
        <w:t>Check for saddle point</w:t>
      </w:r>
    </w:p>
    <w:p w14:paraId="6038A0F2" w14:textId="70231A60" w:rsidR="00F37278" w:rsidRDefault="00872471" w:rsidP="005C3A10">
      <w:pPr>
        <w:pStyle w:val="ListParagraph"/>
        <w:numPr>
          <w:ilvl w:val="0"/>
          <w:numId w:val="10"/>
        </w:numPr>
      </w:pPr>
      <w:r>
        <w:t xml:space="preserve">If 3, </w:t>
      </w:r>
      <w:r w:rsidR="00412705">
        <w:t>Find inverse of the matrix (if determinant ≠ 0)</w:t>
      </w:r>
    </w:p>
    <w:p w14:paraId="35B82E99" w14:textId="3A95E378" w:rsidR="00F37278" w:rsidRDefault="00872471" w:rsidP="005C3A10">
      <w:pPr>
        <w:pStyle w:val="ListParagraph"/>
        <w:numPr>
          <w:ilvl w:val="0"/>
          <w:numId w:val="10"/>
        </w:numPr>
      </w:pPr>
      <w:r>
        <w:t xml:space="preserve">If 4, </w:t>
      </w:r>
      <w:r w:rsidR="00412705">
        <w:t>Check whether the matrix is a magic square</w:t>
      </w:r>
    </w:p>
    <w:p w14:paraId="6CDE8A8F" w14:textId="2344332F" w:rsidR="00F37278" w:rsidRDefault="00412705" w:rsidP="005C3A10">
      <w:pPr>
        <w:pStyle w:val="ListParagraph"/>
        <w:numPr>
          <w:ilvl w:val="0"/>
          <w:numId w:val="10"/>
        </w:numPr>
      </w:pPr>
      <w:r>
        <w:t>Display results</w:t>
      </w:r>
    </w:p>
    <w:p w14:paraId="41EBC1BD" w14:textId="2161D702" w:rsidR="005765D5" w:rsidRDefault="005765D5" w:rsidP="005765D5">
      <w:pPr>
        <w:pStyle w:val="ListParagraph"/>
        <w:numPr>
          <w:ilvl w:val="0"/>
          <w:numId w:val="10"/>
        </w:numPr>
      </w:pPr>
      <w:r>
        <w:t>Goto 3 if not 5</w:t>
      </w:r>
    </w:p>
    <w:p w14:paraId="2DB07B32" w14:textId="3301F346" w:rsidR="00403E67" w:rsidRDefault="00412705" w:rsidP="005C3A10">
      <w:pPr>
        <w:pStyle w:val="ListParagraph"/>
        <w:numPr>
          <w:ilvl w:val="0"/>
          <w:numId w:val="10"/>
        </w:numPr>
      </w:pPr>
      <w:r>
        <w:t>Stop</w:t>
      </w:r>
    </w:p>
    <w:p w14:paraId="6672FB50" w14:textId="7508F06C" w:rsidR="00403E67" w:rsidRDefault="00412705">
      <w:pPr>
        <w:pStyle w:val="Heading2"/>
      </w:pPr>
      <w:r>
        <w:t>C</w:t>
      </w:r>
      <w:r>
        <w:t xml:space="preserve"> PROGRAM:</w:t>
      </w:r>
      <w:r w:rsidR="005B30AB">
        <w:t xml:space="preserve"> (Type C Program)</w:t>
      </w:r>
    </w:p>
    <w:p w14:paraId="00C5266F" w14:textId="77777777" w:rsidR="00222CD9" w:rsidRDefault="00222CD9" w:rsidP="00222CD9">
      <w:pPr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600DEC" w14:textId="77777777" w:rsidR="00222CD9" w:rsidRDefault="00222CD9" w:rsidP="00222CD9">
      <w:pPr>
        <w:contextualSpacing/>
      </w:pPr>
    </w:p>
    <w:p w14:paraId="4E02E6E9" w14:textId="77777777" w:rsidR="00222CD9" w:rsidRDefault="00222CD9" w:rsidP="00222CD9">
      <w:pPr>
        <w:contextualSpacing/>
      </w:pPr>
      <w:r>
        <w:t>// Function prototypes</w:t>
      </w:r>
    </w:p>
    <w:p w14:paraId="60614542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addMatrices</w:t>
      </w:r>
      <w:proofErr w:type="spellEnd"/>
      <w:r>
        <w:t>();</w:t>
      </w:r>
    </w:p>
    <w:p w14:paraId="0EAAD796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saddlePoint</w:t>
      </w:r>
      <w:proofErr w:type="spellEnd"/>
      <w:r>
        <w:t>();</w:t>
      </w:r>
    </w:p>
    <w:p w14:paraId="4B1D4A77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inverseMatrix</w:t>
      </w:r>
      <w:proofErr w:type="spellEnd"/>
      <w:r>
        <w:t>();</w:t>
      </w:r>
    </w:p>
    <w:p w14:paraId="3DBEA12E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magicSquare</w:t>
      </w:r>
      <w:proofErr w:type="spellEnd"/>
      <w:r>
        <w:t>();</w:t>
      </w:r>
    </w:p>
    <w:p w14:paraId="553A3568" w14:textId="77777777" w:rsidR="00222CD9" w:rsidRDefault="00222CD9" w:rsidP="00222CD9">
      <w:pPr>
        <w:contextualSpacing/>
      </w:pPr>
    </w:p>
    <w:p w14:paraId="351FAC80" w14:textId="77777777" w:rsidR="00222CD9" w:rsidRDefault="00222CD9" w:rsidP="00222CD9">
      <w:pPr>
        <w:contextualSpacing/>
      </w:pPr>
      <w:r>
        <w:t>int main() {</w:t>
      </w:r>
    </w:p>
    <w:p w14:paraId="1B297C8D" w14:textId="77777777" w:rsidR="00222CD9" w:rsidRDefault="00222CD9" w:rsidP="00222CD9">
      <w:pPr>
        <w:contextualSpacing/>
      </w:pPr>
      <w:r>
        <w:t xml:space="preserve">    int choice;</w:t>
      </w:r>
    </w:p>
    <w:p w14:paraId="219BDCBB" w14:textId="77777777" w:rsidR="00222CD9" w:rsidRDefault="00222CD9" w:rsidP="00222CD9">
      <w:pPr>
        <w:contextualSpacing/>
      </w:pPr>
      <w:r>
        <w:t xml:space="preserve">    do {</w:t>
      </w:r>
    </w:p>
    <w:p w14:paraId="736FAB8D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("\n----Matrix Operations Menu----\n");</w:t>
      </w:r>
    </w:p>
    <w:p w14:paraId="1E153437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("1. Addition of two matrices\n");</w:t>
      </w:r>
    </w:p>
    <w:p w14:paraId="2E80DC5A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("2. Saddle point of a matrix\n");</w:t>
      </w:r>
    </w:p>
    <w:p w14:paraId="20922F48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("3. Inverse of a matrix\n");</w:t>
      </w:r>
    </w:p>
    <w:p w14:paraId="232C94AE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("4. Magic square of a matrix (odd order)\n");</w:t>
      </w:r>
    </w:p>
    <w:p w14:paraId="0050A18B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("5. Exit\n");</w:t>
      </w:r>
    </w:p>
    <w:p w14:paraId="30520C2B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("Enter your choice: ");</w:t>
      </w:r>
    </w:p>
    <w:p w14:paraId="56A989B7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41150D45" w14:textId="77777777" w:rsidR="00222CD9" w:rsidRDefault="00222CD9" w:rsidP="00222CD9">
      <w:pPr>
        <w:contextualSpacing/>
      </w:pPr>
    </w:p>
    <w:p w14:paraId="5FAAD719" w14:textId="77777777" w:rsidR="00222CD9" w:rsidRDefault="00222CD9" w:rsidP="00222CD9">
      <w:pPr>
        <w:contextualSpacing/>
      </w:pPr>
      <w:r>
        <w:t xml:space="preserve">        switch(choice) {</w:t>
      </w:r>
    </w:p>
    <w:p w14:paraId="380ABB6A" w14:textId="77777777" w:rsidR="00222CD9" w:rsidRDefault="00222CD9" w:rsidP="00222CD9">
      <w:pPr>
        <w:contextualSpacing/>
      </w:pPr>
      <w:r>
        <w:t xml:space="preserve">            case 1: </w:t>
      </w:r>
      <w:proofErr w:type="spellStart"/>
      <w:r>
        <w:t>addMatrices</w:t>
      </w:r>
      <w:proofErr w:type="spellEnd"/>
      <w:r>
        <w:t>(); break;</w:t>
      </w:r>
    </w:p>
    <w:p w14:paraId="0EC4A97A" w14:textId="77777777" w:rsidR="00222CD9" w:rsidRDefault="00222CD9" w:rsidP="00222CD9">
      <w:pPr>
        <w:contextualSpacing/>
      </w:pPr>
      <w:r>
        <w:t xml:space="preserve">            case 2: </w:t>
      </w:r>
      <w:proofErr w:type="spellStart"/>
      <w:r>
        <w:t>saddlePoint</w:t>
      </w:r>
      <w:proofErr w:type="spellEnd"/>
      <w:r>
        <w:t>(); break;</w:t>
      </w:r>
    </w:p>
    <w:p w14:paraId="29A66A3D" w14:textId="77777777" w:rsidR="00222CD9" w:rsidRDefault="00222CD9" w:rsidP="00222CD9">
      <w:pPr>
        <w:contextualSpacing/>
      </w:pPr>
      <w:r>
        <w:t xml:space="preserve">            case 3: </w:t>
      </w:r>
      <w:proofErr w:type="spellStart"/>
      <w:r>
        <w:t>inverseMatrix</w:t>
      </w:r>
      <w:proofErr w:type="spellEnd"/>
      <w:r>
        <w:t>(); break;</w:t>
      </w:r>
    </w:p>
    <w:p w14:paraId="7046737C" w14:textId="77777777" w:rsidR="00222CD9" w:rsidRDefault="00222CD9" w:rsidP="00222CD9">
      <w:pPr>
        <w:contextualSpacing/>
      </w:pPr>
      <w:r>
        <w:t xml:space="preserve">            case 4: </w:t>
      </w:r>
      <w:proofErr w:type="spellStart"/>
      <w:r>
        <w:t>magicSquare</w:t>
      </w:r>
      <w:proofErr w:type="spellEnd"/>
      <w:r>
        <w:t>(); break;</w:t>
      </w:r>
    </w:p>
    <w:p w14:paraId="59C94745" w14:textId="77777777" w:rsidR="00222CD9" w:rsidRDefault="00222CD9" w:rsidP="00222CD9">
      <w:pPr>
        <w:contextualSpacing/>
      </w:pPr>
      <w:r>
        <w:t xml:space="preserve">            case 5: </w:t>
      </w:r>
      <w:proofErr w:type="spellStart"/>
      <w:r>
        <w:t>printf</w:t>
      </w:r>
      <w:proofErr w:type="spellEnd"/>
      <w:r>
        <w:t>("Exiting program.\n"); break;</w:t>
      </w:r>
    </w:p>
    <w:p w14:paraId="19BFF936" w14:textId="77777777" w:rsidR="00222CD9" w:rsidRDefault="00222CD9" w:rsidP="00222CD9">
      <w:pPr>
        <w:contextualSpacing/>
      </w:pPr>
      <w:r>
        <w:t xml:space="preserve">            default: </w:t>
      </w:r>
      <w:proofErr w:type="spellStart"/>
      <w:r>
        <w:t>printf</w:t>
      </w:r>
      <w:proofErr w:type="spellEnd"/>
      <w:r>
        <w:t>("Invalid choice. Try again.\n");</w:t>
      </w:r>
    </w:p>
    <w:p w14:paraId="74C8499B" w14:textId="77777777" w:rsidR="00222CD9" w:rsidRDefault="00222CD9" w:rsidP="00222CD9">
      <w:pPr>
        <w:contextualSpacing/>
      </w:pPr>
      <w:r>
        <w:t xml:space="preserve">        }</w:t>
      </w:r>
    </w:p>
    <w:p w14:paraId="42BCB9F7" w14:textId="77777777" w:rsidR="00222CD9" w:rsidRDefault="00222CD9" w:rsidP="00222CD9">
      <w:pPr>
        <w:contextualSpacing/>
      </w:pPr>
      <w:r>
        <w:t xml:space="preserve">    } while(choice != 5);</w:t>
      </w:r>
    </w:p>
    <w:p w14:paraId="5D371FE8" w14:textId="77777777" w:rsidR="00222CD9" w:rsidRDefault="00222CD9" w:rsidP="00222CD9">
      <w:pPr>
        <w:contextualSpacing/>
      </w:pPr>
    </w:p>
    <w:p w14:paraId="26CFE5B1" w14:textId="77777777" w:rsidR="00222CD9" w:rsidRDefault="00222CD9" w:rsidP="00222CD9">
      <w:pPr>
        <w:contextualSpacing/>
      </w:pPr>
      <w:r>
        <w:t xml:space="preserve">    return 0;</w:t>
      </w:r>
    </w:p>
    <w:p w14:paraId="10AB8C0C" w14:textId="77777777" w:rsidR="00222CD9" w:rsidRDefault="00222CD9" w:rsidP="00222CD9">
      <w:pPr>
        <w:contextualSpacing/>
      </w:pPr>
      <w:r>
        <w:t>}</w:t>
      </w:r>
    </w:p>
    <w:p w14:paraId="20286C8C" w14:textId="77777777" w:rsidR="00222CD9" w:rsidRDefault="00222CD9" w:rsidP="00222CD9">
      <w:pPr>
        <w:contextualSpacing/>
      </w:pPr>
    </w:p>
    <w:p w14:paraId="49D8F593" w14:textId="77777777" w:rsidR="00222CD9" w:rsidRDefault="00222CD9" w:rsidP="00222CD9">
      <w:pPr>
        <w:contextualSpacing/>
      </w:pPr>
      <w:r>
        <w:t>// 1. Addition of two matrices</w:t>
      </w:r>
    </w:p>
    <w:p w14:paraId="2351E384" w14:textId="77777777" w:rsidR="00222CD9" w:rsidRDefault="00222CD9" w:rsidP="00222CD9">
      <w:pPr>
        <w:contextualSpacing/>
      </w:pPr>
      <w:r>
        <w:lastRenderedPageBreak/>
        <w:t xml:space="preserve">void </w:t>
      </w:r>
      <w:proofErr w:type="spellStart"/>
      <w:r>
        <w:t>addMatrices</w:t>
      </w:r>
      <w:proofErr w:type="spellEnd"/>
      <w:r>
        <w:t>() {</w:t>
      </w:r>
    </w:p>
    <w:p w14:paraId="17921400" w14:textId="77777777" w:rsidR="00222CD9" w:rsidRDefault="00222CD9" w:rsidP="00222CD9">
      <w:pPr>
        <w:contextualSpacing/>
      </w:pPr>
      <w:r>
        <w:t xml:space="preserve">    int m, n;</w:t>
      </w:r>
    </w:p>
    <w:p w14:paraId="5A15FDB2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rows and columns: ");</w:t>
      </w:r>
    </w:p>
    <w:p w14:paraId="18B26A43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scanf</w:t>
      </w:r>
      <w:proofErr w:type="spellEnd"/>
      <w:r>
        <w:t>("%d %d", &amp;m, &amp;n);</w:t>
      </w:r>
    </w:p>
    <w:p w14:paraId="0FA34297" w14:textId="77777777" w:rsidR="00222CD9" w:rsidRDefault="00222CD9" w:rsidP="00222CD9">
      <w:pPr>
        <w:contextualSpacing/>
      </w:pPr>
    </w:p>
    <w:p w14:paraId="053E61D1" w14:textId="77777777" w:rsidR="00222CD9" w:rsidRDefault="00222CD9" w:rsidP="00222CD9">
      <w:pPr>
        <w:contextualSpacing/>
      </w:pPr>
      <w:r>
        <w:t xml:space="preserve">    int A[m][n], B[m][n], Sum[m][n];</w:t>
      </w:r>
    </w:p>
    <w:p w14:paraId="453B42ED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elements of Matrix A:\n");</w:t>
      </w:r>
    </w:p>
    <w:p w14:paraId="0D835A30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</w:t>
      </w:r>
    </w:p>
    <w:p w14:paraId="03279FFC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22313109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5432D95F" w14:textId="77777777" w:rsidR="00222CD9" w:rsidRDefault="00222CD9" w:rsidP="00222CD9">
      <w:pPr>
        <w:contextualSpacing/>
      </w:pPr>
    </w:p>
    <w:p w14:paraId="3DC9FDB5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elements of Matrix B:\n");</w:t>
      </w:r>
    </w:p>
    <w:p w14:paraId="0916EDB0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</w:t>
      </w:r>
    </w:p>
    <w:p w14:paraId="4FA91FC0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2633E60A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scanf</w:t>
      </w:r>
      <w:proofErr w:type="spellEnd"/>
      <w:r>
        <w:t>("%d", &amp;B[</w:t>
      </w:r>
      <w:proofErr w:type="spellStart"/>
      <w:r>
        <w:t>i</w:t>
      </w:r>
      <w:proofErr w:type="spellEnd"/>
      <w:r>
        <w:t>][j]);</w:t>
      </w:r>
    </w:p>
    <w:p w14:paraId="300CC694" w14:textId="77777777" w:rsidR="00222CD9" w:rsidRDefault="00222CD9" w:rsidP="00222CD9">
      <w:pPr>
        <w:contextualSpacing/>
      </w:pPr>
    </w:p>
    <w:p w14:paraId="752AF766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</w:t>
      </w:r>
    </w:p>
    <w:p w14:paraId="0C6209E1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2821C01A" w14:textId="77777777" w:rsidR="00222CD9" w:rsidRDefault="00222CD9" w:rsidP="00222CD9">
      <w:pPr>
        <w:contextualSpacing/>
      </w:pPr>
      <w:r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31D3643D" w14:textId="77777777" w:rsidR="00222CD9" w:rsidRDefault="00222CD9" w:rsidP="00222CD9">
      <w:pPr>
        <w:contextualSpacing/>
      </w:pPr>
    </w:p>
    <w:p w14:paraId="15B933E2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("Resultant Matrix:\n");</w:t>
      </w:r>
    </w:p>
    <w:p w14:paraId="7D080FA8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&lt;m; </w:t>
      </w:r>
      <w:proofErr w:type="spellStart"/>
      <w:r>
        <w:t>i</w:t>
      </w:r>
      <w:proofErr w:type="spellEnd"/>
      <w:r>
        <w:t>++) {</w:t>
      </w:r>
    </w:p>
    <w:p w14:paraId="394DA6D4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7305E429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("%d ", Sum[</w:t>
      </w:r>
      <w:proofErr w:type="spellStart"/>
      <w:r>
        <w:t>i</w:t>
      </w:r>
      <w:proofErr w:type="spellEnd"/>
      <w:r>
        <w:t>][j]);</w:t>
      </w:r>
    </w:p>
    <w:p w14:paraId="440EEE3B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0BD638A9" w14:textId="77777777" w:rsidR="00222CD9" w:rsidRDefault="00222CD9" w:rsidP="00222CD9">
      <w:pPr>
        <w:contextualSpacing/>
      </w:pPr>
      <w:r>
        <w:t xml:space="preserve">    }</w:t>
      </w:r>
    </w:p>
    <w:p w14:paraId="34485C19" w14:textId="77777777" w:rsidR="00222CD9" w:rsidRDefault="00222CD9" w:rsidP="00222CD9">
      <w:pPr>
        <w:contextualSpacing/>
      </w:pPr>
      <w:r>
        <w:t>}</w:t>
      </w:r>
    </w:p>
    <w:p w14:paraId="57020778" w14:textId="77777777" w:rsidR="00222CD9" w:rsidRDefault="00222CD9" w:rsidP="00222CD9">
      <w:pPr>
        <w:contextualSpacing/>
      </w:pPr>
    </w:p>
    <w:p w14:paraId="03E55F03" w14:textId="77777777" w:rsidR="00222CD9" w:rsidRDefault="00222CD9" w:rsidP="00222CD9">
      <w:pPr>
        <w:contextualSpacing/>
      </w:pPr>
      <w:r>
        <w:t>// 2. Saddle Point</w:t>
      </w:r>
    </w:p>
    <w:p w14:paraId="117AB675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saddlePoint</w:t>
      </w:r>
      <w:proofErr w:type="spellEnd"/>
      <w:r>
        <w:t>() {</w:t>
      </w:r>
    </w:p>
    <w:p w14:paraId="2BB65B1B" w14:textId="77777777" w:rsidR="00222CD9" w:rsidRDefault="00222CD9" w:rsidP="00222CD9">
      <w:pPr>
        <w:contextualSpacing/>
      </w:pPr>
      <w:r>
        <w:t xml:space="preserve">    int n;</w:t>
      </w:r>
    </w:p>
    <w:p w14:paraId="0DD1E1EB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order of square matrix: ");</w:t>
      </w:r>
    </w:p>
    <w:p w14:paraId="47D4B64F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4662C88B" w14:textId="77777777" w:rsidR="00222CD9" w:rsidRDefault="00222CD9" w:rsidP="00222CD9">
      <w:pPr>
        <w:contextualSpacing/>
      </w:pPr>
    </w:p>
    <w:p w14:paraId="56B46026" w14:textId="77777777" w:rsidR="00222CD9" w:rsidRDefault="00222CD9" w:rsidP="00222CD9">
      <w:pPr>
        <w:contextualSpacing/>
      </w:pPr>
      <w:r>
        <w:t xml:space="preserve">    int A[n][n];</w:t>
      </w:r>
    </w:p>
    <w:p w14:paraId="60D981F8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elements:\n");</w:t>
      </w:r>
    </w:p>
    <w:p w14:paraId="135C0414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4C1525D8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62599A3F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227F475E" w14:textId="77777777" w:rsidR="00222CD9" w:rsidRDefault="00222CD9" w:rsidP="00222CD9">
      <w:pPr>
        <w:contextualSpacing/>
      </w:pPr>
    </w:p>
    <w:p w14:paraId="07E1AAE2" w14:textId="77777777" w:rsidR="00222CD9" w:rsidRDefault="00222CD9" w:rsidP="00222CD9">
      <w:pPr>
        <w:contextualSpacing/>
      </w:pPr>
      <w:r>
        <w:t xml:space="preserve">    int found = 0;</w:t>
      </w:r>
    </w:p>
    <w:p w14:paraId="77654962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03BD3808" w14:textId="77777777" w:rsidR="00222CD9" w:rsidRDefault="00222CD9" w:rsidP="00222CD9">
      <w:pPr>
        <w:contextualSpacing/>
      </w:pPr>
      <w:r>
        <w:t xml:space="preserve">        int </w:t>
      </w:r>
      <w:proofErr w:type="spellStart"/>
      <w:r>
        <w:t>rowMin</w:t>
      </w:r>
      <w:proofErr w:type="spellEnd"/>
      <w:r>
        <w:t xml:space="preserve"> = A[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colIndex</w:t>
      </w:r>
      <w:proofErr w:type="spellEnd"/>
      <w:r>
        <w:t xml:space="preserve"> = 0;</w:t>
      </w:r>
    </w:p>
    <w:p w14:paraId="0D1B2F1A" w14:textId="77777777" w:rsidR="00222CD9" w:rsidRDefault="00222CD9" w:rsidP="00222CD9">
      <w:pPr>
        <w:contextualSpacing/>
      </w:pPr>
      <w:r>
        <w:lastRenderedPageBreak/>
        <w:t xml:space="preserve">        for(int j=1; j&lt;n; </w:t>
      </w:r>
      <w:proofErr w:type="spellStart"/>
      <w:r>
        <w:t>j++</w:t>
      </w:r>
      <w:proofErr w:type="spellEnd"/>
      <w:r>
        <w:t>) {</w:t>
      </w:r>
    </w:p>
    <w:p w14:paraId="66EAA1A7" w14:textId="77777777" w:rsidR="00222CD9" w:rsidRDefault="00222CD9" w:rsidP="00222CD9">
      <w:pPr>
        <w:contextualSpacing/>
      </w:pPr>
      <w:r>
        <w:t xml:space="preserve">            if(A[</w:t>
      </w:r>
      <w:proofErr w:type="spellStart"/>
      <w:r>
        <w:t>i</w:t>
      </w:r>
      <w:proofErr w:type="spellEnd"/>
      <w:r>
        <w:t xml:space="preserve">][j] &lt; </w:t>
      </w:r>
      <w:proofErr w:type="spellStart"/>
      <w:r>
        <w:t>rowMin</w:t>
      </w:r>
      <w:proofErr w:type="spellEnd"/>
      <w:r>
        <w:t>) {</w:t>
      </w:r>
    </w:p>
    <w:p w14:paraId="52488020" w14:textId="77777777" w:rsidR="00222CD9" w:rsidRDefault="00222CD9" w:rsidP="00222CD9">
      <w:pPr>
        <w:contextualSpacing/>
      </w:pPr>
      <w:r>
        <w:t xml:space="preserve">                </w:t>
      </w:r>
      <w:proofErr w:type="spellStart"/>
      <w:r>
        <w:t>rowMin</w:t>
      </w:r>
      <w:proofErr w:type="spellEnd"/>
      <w:r>
        <w:t xml:space="preserve"> = A[</w:t>
      </w:r>
      <w:proofErr w:type="spellStart"/>
      <w:r>
        <w:t>i</w:t>
      </w:r>
      <w:proofErr w:type="spellEnd"/>
      <w:r>
        <w:t>][j];</w:t>
      </w:r>
    </w:p>
    <w:p w14:paraId="42681A26" w14:textId="77777777" w:rsidR="00222CD9" w:rsidRDefault="00222CD9" w:rsidP="00222CD9">
      <w:pPr>
        <w:contextualSpacing/>
      </w:pPr>
      <w:r>
        <w:t xml:space="preserve">                </w:t>
      </w:r>
      <w:proofErr w:type="spellStart"/>
      <w:r>
        <w:t>colIndex</w:t>
      </w:r>
      <w:proofErr w:type="spellEnd"/>
      <w:r>
        <w:t xml:space="preserve"> = j;</w:t>
      </w:r>
    </w:p>
    <w:p w14:paraId="2EC00B6F" w14:textId="77777777" w:rsidR="00222CD9" w:rsidRDefault="00222CD9" w:rsidP="00222CD9">
      <w:pPr>
        <w:contextualSpacing/>
      </w:pPr>
      <w:r>
        <w:t xml:space="preserve">            }</w:t>
      </w:r>
    </w:p>
    <w:p w14:paraId="18835CD2" w14:textId="77777777" w:rsidR="00222CD9" w:rsidRDefault="00222CD9" w:rsidP="00222CD9">
      <w:pPr>
        <w:contextualSpacing/>
      </w:pPr>
      <w:r>
        <w:t xml:space="preserve">        }</w:t>
      </w:r>
    </w:p>
    <w:p w14:paraId="028CA050" w14:textId="77777777" w:rsidR="00222CD9" w:rsidRDefault="00222CD9" w:rsidP="00222CD9">
      <w:pPr>
        <w:contextualSpacing/>
      </w:pPr>
      <w:r>
        <w:t xml:space="preserve">        int </w:t>
      </w:r>
      <w:proofErr w:type="spellStart"/>
      <w:r>
        <w:t>isSaddle</w:t>
      </w:r>
      <w:proofErr w:type="spellEnd"/>
      <w:r>
        <w:t xml:space="preserve"> = 1;</w:t>
      </w:r>
    </w:p>
    <w:p w14:paraId="67EEBD21" w14:textId="77777777" w:rsidR="00222CD9" w:rsidRDefault="00222CD9" w:rsidP="00222CD9">
      <w:pPr>
        <w:contextualSpacing/>
      </w:pPr>
      <w:r>
        <w:t xml:space="preserve">        for(int k=0; k&lt;n; k++) {</w:t>
      </w:r>
    </w:p>
    <w:p w14:paraId="4CDA914D" w14:textId="77777777" w:rsidR="00222CD9" w:rsidRDefault="00222CD9" w:rsidP="00222CD9">
      <w:pPr>
        <w:contextualSpacing/>
      </w:pPr>
      <w:r>
        <w:t xml:space="preserve">            if(A[k][</w:t>
      </w:r>
      <w:proofErr w:type="spellStart"/>
      <w:r>
        <w:t>colIndex</w:t>
      </w:r>
      <w:proofErr w:type="spellEnd"/>
      <w:r>
        <w:t xml:space="preserve">] &gt; </w:t>
      </w:r>
      <w:proofErr w:type="spellStart"/>
      <w:r>
        <w:t>rowMin</w:t>
      </w:r>
      <w:proofErr w:type="spellEnd"/>
      <w:r>
        <w:t>) {</w:t>
      </w:r>
    </w:p>
    <w:p w14:paraId="7805208B" w14:textId="77777777" w:rsidR="00222CD9" w:rsidRDefault="00222CD9" w:rsidP="00222CD9">
      <w:pPr>
        <w:contextualSpacing/>
      </w:pPr>
      <w:r>
        <w:t xml:space="preserve">                </w:t>
      </w:r>
      <w:proofErr w:type="spellStart"/>
      <w:r>
        <w:t>isSaddle</w:t>
      </w:r>
      <w:proofErr w:type="spellEnd"/>
      <w:r>
        <w:t xml:space="preserve"> = 0;</w:t>
      </w:r>
    </w:p>
    <w:p w14:paraId="77BE7213" w14:textId="77777777" w:rsidR="00222CD9" w:rsidRDefault="00222CD9" w:rsidP="00222CD9">
      <w:pPr>
        <w:contextualSpacing/>
      </w:pPr>
      <w:r>
        <w:t xml:space="preserve">                break;</w:t>
      </w:r>
    </w:p>
    <w:p w14:paraId="602B2D39" w14:textId="77777777" w:rsidR="00222CD9" w:rsidRDefault="00222CD9" w:rsidP="00222CD9">
      <w:pPr>
        <w:contextualSpacing/>
      </w:pPr>
      <w:r>
        <w:t xml:space="preserve">            }</w:t>
      </w:r>
    </w:p>
    <w:p w14:paraId="7372DA51" w14:textId="77777777" w:rsidR="00222CD9" w:rsidRDefault="00222CD9" w:rsidP="00222CD9">
      <w:pPr>
        <w:contextualSpacing/>
      </w:pPr>
      <w:r>
        <w:t xml:space="preserve">        }</w:t>
      </w:r>
    </w:p>
    <w:p w14:paraId="182E43DF" w14:textId="77777777" w:rsidR="00222CD9" w:rsidRDefault="00222CD9" w:rsidP="00222CD9">
      <w:pPr>
        <w:contextualSpacing/>
      </w:pPr>
      <w:r>
        <w:t xml:space="preserve">        if(</w:t>
      </w:r>
      <w:proofErr w:type="spellStart"/>
      <w:r>
        <w:t>isSaddle</w:t>
      </w:r>
      <w:proofErr w:type="spellEnd"/>
      <w:r>
        <w:t>) {</w:t>
      </w:r>
    </w:p>
    <w:p w14:paraId="41EE91F6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("Saddle point at (%</w:t>
      </w:r>
      <w:proofErr w:type="spellStart"/>
      <w:r>
        <w:t>d,%d</w:t>
      </w:r>
      <w:proofErr w:type="spellEnd"/>
      <w:r>
        <w:t xml:space="preserve">) =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colIndex</w:t>
      </w:r>
      <w:proofErr w:type="spellEnd"/>
      <w:r>
        <w:t xml:space="preserve">, </w:t>
      </w:r>
      <w:proofErr w:type="spellStart"/>
      <w:r>
        <w:t>rowMin</w:t>
      </w:r>
      <w:proofErr w:type="spellEnd"/>
      <w:r>
        <w:t>);</w:t>
      </w:r>
    </w:p>
    <w:p w14:paraId="78625CEF" w14:textId="77777777" w:rsidR="00222CD9" w:rsidRDefault="00222CD9" w:rsidP="00222CD9">
      <w:pPr>
        <w:contextualSpacing/>
      </w:pPr>
      <w:r>
        <w:t xml:space="preserve">            found = 1;</w:t>
      </w:r>
    </w:p>
    <w:p w14:paraId="70944378" w14:textId="77777777" w:rsidR="00222CD9" w:rsidRDefault="00222CD9" w:rsidP="00222CD9">
      <w:pPr>
        <w:contextualSpacing/>
      </w:pPr>
      <w:r>
        <w:t xml:space="preserve">        }</w:t>
      </w:r>
    </w:p>
    <w:p w14:paraId="02ED3C2C" w14:textId="77777777" w:rsidR="00222CD9" w:rsidRDefault="00222CD9" w:rsidP="00222CD9">
      <w:pPr>
        <w:contextualSpacing/>
      </w:pPr>
      <w:r>
        <w:t xml:space="preserve">    }</w:t>
      </w:r>
    </w:p>
    <w:p w14:paraId="622A14E9" w14:textId="77777777" w:rsidR="00222CD9" w:rsidRDefault="00222CD9" w:rsidP="00222CD9">
      <w:pPr>
        <w:contextualSpacing/>
      </w:pPr>
      <w:r>
        <w:t xml:space="preserve">    if(!found) </w:t>
      </w:r>
      <w:proofErr w:type="spellStart"/>
      <w:r>
        <w:t>printf</w:t>
      </w:r>
      <w:proofErr w:type="spellEnd"/>
      <w:r>
        <w:t>("No saddle point found.\n");</w:t>
      </w:r>
    </w:p>
    <w:p w14:paraId="03711FF1" w14:textId="77777777" w:rsidR="00222CD9" w:rsidRDefault="00222CD9" w:rsidP="00222CD9">
      <w:pPr>
        <w:contextualSpacing/>
      </w:pPr>
      <w:r>
        <w:t>}</w:t>
      </w:r>
    </w:p>
    <w:p w14:paraId="25E31D3F" w14:textId="77777777" w:rsidR="00222CD9" w:rsidRDefault="00222CD9" w:rsidP="00222CD9">
      <w:pPr>
        <w:contextualSpacing/>
      </w:pPr>
    </w:p>
    <w:p w14:paraId="14E5B250" w14:textId="77777777" w:rsidR="00222CD9" w:rsidRDefault="00222CD9" w:rsidP="00222CD9">
      <w:pPr>
        <w:contextualSpacing/>
      </w:pPr>
      <w:r>
        <w:t>// 3. Inverse of a Matrix (Gauss-Jordan)</w:t>
      </w:r>
    </w:p>
    <w:p w14:paraId="4AF651EC" w14:textId="77777777" w:rsidR="00222CD9" w:rsidRDefault="00222CD9" w:rsidP="00222CD9">
      <w:pPr>
        <w:contextualSpacing/>
      </w:pPr>
      <w:r>
        <w:t xml:space="preserve">void </w:t>
      </w:r>
      <w:proofErr w:type="spellStart"/>
      <w:r>
        <w:t>inverseMatrix</w:t>
      </w:r>
      <w:proofErr w:type="spellEnd"/>
      <w:r>
        <w:t>() {</w:t>
      </w:r>
    </w:p>
    <w:p w14:paraId="66B1A0AD" w14:textId="77777777" w:rsidR="00222CD9" w:rsidRDefault="00222CD9" w:rsidP="00222CD9">
      <w:pPr>
        <w:contextualSpacing/>
      </w:pPr>
      <w:r>
        <w:t xml:space="preserve">    int n;</w:t>
      </w:r>
    </w:p>
    <w:p w14:paraId="476DF3CD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order of matrix: ");</w:t>
      </w:r>
    </w:p>
    <w:p w14:paraId="602EC8FA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DE0FFED" w14:textId="77777777" w:rsidR="00222CD9" w:rsidRDefault="00222CD9" w:rsidP="00222CD9">
      <w:pPr>
        <w:contextualSpacing/>
      </w:pPr>
    </w:p>
    <w:p w14:paraId="3BC71086" w14:textId="77777777" w:rsidR="00222CD9" w:rsidRDefault="00222CD9" w:rsidP="00222CD9">
      <w:pPr>
        <w:contextualSpacing/>
      </w:pPr>
      <w:r>
        <w:t xml:space="preserve">    float A[n][n], I[n][n];</w:t>
      </w:r>
    </w:p>
    <w:p w14:paraId="5ED1AE08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elements of matrix:\n");</w:t>
      </w:r>
    </w:p>
    <w:p w14:paraId="2D0E6271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1BE3545B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 {</w:t>
      </w:r>
    </w:p>
    <w:p w14:paraId="7B27EF96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scanf</w:t>
      </w:r>
      <w:proofErr w:type="spellEnd"/>
      <w:r>
        <w:t>("%f", &amp;A[</w:t>
      </w:r>
      <w:proofErr w:type="spellStart"/>
      <w:r>
        <w:t>i</w:t>
      </w:r>
      <w:proofErr w:type="spellEnd"/>
      <w:r>
        <w:t>][j]);</w:t>
      </w:r>
    </w:p>
    <w:p w14:paraId="461F471A" w14:textId="77777777" w:rsidR="00222CD9" w:rsidRDefault="00222CD9" w:rsidP="00222CD9">
      <w:pPr>
        <w:contextualSpacing/>
      </w:pPr>
      <w:r>
        <w:t xml:space="preserve">            I[</w:t>
      </w:r>
      <w:proofErr w:type="spellStart"/>
      <w:r>
        <w:t>i</w:t>
      </w:r>
      <w:proofErr w:type="spellEnd"/>
      <w:r>
        <w:t>][j] = (</w:t>
      </w:r>
      <w:proofErr w:type="spellStart"/>
      <w:r>
        <w:t>i</w:t>
      </w:r>
      <w:proofErr w:type="spellEnd"/>
      <w:r>
        <w:t>==j) ? 1 : 0;</w:t>
      </w:r>
    </w:p>
    <w:p w14:paraId="38F782CB" w14:textId="77777777" w:rsidR="00222CD9" w:rsidRDefault="00222CD9" w:rsidP="00222CD9">
      <w:pPr>
        <w:contextualSpacing/>
      </w:pPr>
      <w:r>
        <w:t xml:space="preserve">        }</w:t>
      </w:r>
    </w:p>
    <w:p w14:paraId="0A617121" w14:textId="77777777" w:rsidR="00222CD9" w:rsidRDefault="00222CD9" w:rsidP="00222CD9">
      <w:pPr>
        <w:contextualSpacing/>
      </w:pPr>
    </w:p>
    <w:p w14:paraId="573DA81F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7367A2BF" w14:textId="77777777" w:rsidR="00222CD9" w:rsidRDefault="00222CD9" w:rsidP="00222CD9">
      <w:pPr>
        <w:contextualSpacing/>
      </w:pPr>
      <w:r>
        <w:t xml:space="preserve">        float pivot 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69DB7265" w14:textId="77777777" w:rsidR="00222CD9" w:rsidRDefault="00222CD9" w:rsidP="00222CD9">
      <w:pPr>
        <w:contextualSpacing/>
      </w:pPr>
      <w:r>
        <w:t xml:space="preserve">        if(pivot == 0) {</w:t>
      </w:r>
    </w:p>
    <w:p w14:paraId="22C07405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("Matrix is singular, cannot find inverse.\n");</w:t>
      </w:r>
    </w:p>
    <w:p w14:paraId="4C2FA9CD" w14:textId="77777777" w:rsidR="00222CD9" w:rsidRDefault="00222CD9" w:rsidP="00222CD9">
      <w:pPr>
        <w:contextualSpacing/>
      </w:pPr>
      <w:r>
        <w:t xml:space="preserve">            return;</w:t>
      </w:r>
    </w:p>
    <w:p w14:paraId="5B91E9F9" w14:textId="77777777" w:rsidR="00222CD9" w:rsidRDefault="00222CD9" w:rsidP="00222CD9">
      <w:pPr>
        <w:contextualSpacing/>
      </w:pPr>
      <w:r>
        <w:t xml:space="preserve">        }</w:t>
      </w:r>
    </w:p>
    <w:p w14:paraId="07C9E0C2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 {</w:t>
      </w:r>
    </w:p>
    <w:p w14:paraId="66C02A25" w14:textId="77777777" w:rsidR="00222CD9" w:rsidRDefault="00222CD9" w:rsidP="00222CD9">
      <w:pPr>
        <w:contextualSpacing/>
      </w:pPr>
      <w:r>
        <w:t xml:space="preserve">            A[</w:t>
      </w:r>
      <w:proofErr w:type="spellStart"/>
      <w:r>
        <w:t>i</w:t>
      </w:r>
      <w:proofErr w:type="spellEnd"/>
      <w:r>
        <w:t>][j] /= pivot;</w:t>
      </w:r>
    </w:p>
    <w:p w14:paraId="751DCC11" w14:textId="77777777" w:rsidR="00222CD9" w:rsidRDefault="00222CD9" w:rsidP="00222CD9">
      <w:pPr>
        <w:contextualSpacing/>
      </w:pPr>
      <w:r>
        <w:lastRenderedPageBreak/>
        <w:t xml:space="preserve">            I[</w:t>
      </w:r>
      <w:proofErr w:type="spellStart"/>
      <w:r>
        <w:t>i</w:t>
      </w:r>
      <w:proofErr w:type="spellEnd"/>
      <w:r>
        <w:t>][j] /= pivot;</w:t>
      </w:r>
    </w:p>
    <w:p w14:paraId="132AA755" w14:textId="77777777" w:rsidR="00222CD9" w:rsidRDefault="00222CD9" w:rsidP="00222CD9">
      <w:pPr>
        <w:contextualSpacing/>
      </w:pPr>
      <w:r>
        <w:t xml:space="preserve">        }</w:t>
      </w:r>
    </w:p>
    <w:p w14:paraId="666224CB" w14:textId="77777777" w:rsidR="00222CD9" w:rsidRDefault="00222CD9" w:rsidP="00222CD9">
      <w:pPr>
        <w:contextualSpacing/>
      </w:pPr>
      <w:r>
        <w:t xml:space="preserve">        for(int k=0; k&lt;n; k++) {</w:t>
      </w:r>
    </w:p>
    <w:p w14:paraId="5E2A736F" w14:textId="77777777" w:rsidR="00222CD9" w:rsidRDefault="00222CD9" w:rsidP="00222CD9">
      <w:pPr>
        <w:contextualSpacing/>
      </w:pPr>
      <w:r>
        <w:t xml:space="preserve">            if(k != </w:t>
      </w:r>
      <w:proofErr w:type="spellStart"/>
      <w:r>
        <w:t>i</w:t>
      </w:r>
      <w:proofErr w:type="spellEnd"/>
      <w:r>
        <w:t>) {</w:t>
      </w:r>
    </w:p>
    <w:p w14:paraId="1D9B548D" w14:textId="77777777" w:rsidR="00222CD9" w:rsidRDefault="00222CD9" w:rsidP="00222CD9">
      <w:pPr>
        <w:contextualSpacing/>
      </w:pPr>
      <w:r>
        <w:t xml:space="preserve">                float factor = A[k][</w:t>
      </w:r>
      <w:proofErr w:type="spellStart"/>
      <w:r>
        <w:t>i</w:t>
      </w:r>
      <w:proofErr w:type="spellEnd"/>
      <w:r>
        <w:t>];</w:t>
      </w:r>
    </w:p>
    <w:p w14:paraId="6B0755EC" w14:textId="77777777" w:rsidR="00222CD9" w:rsidRDefault="00222CD9" w:rsidP="00222CD9">
      <w:pPr>
        <w:contextualSpacing/>
      </w:pPr>
      <w:r>
        <w:t xml:space="preserve">                for(int j=0; j&lt;n; </w:t>
      </w:r>
      <w:proofErr w:type="spellStart"/>
      <w:r>
        <w:t>j++</w:t>
      </w:r>
      <w:proofErr w:type="spellEnd"/>
      <w:r>
        <w:t>) {</w:t>
      </w:r>
    </w:p>
    <w:p w14:paraId="1378417D" w14:textId="77777777" w:rsidR="00222CD9" w:rsidRDefault="00222CD9" w:rsidP="00222CD9">
      <w:pPr>
        <w:contextualSpacing/>
      </w:pPr>
      <w:r>
        <w:t xml:space="preserve">                    A[k][j] -= factor * A[</w:t>
      </w:r>
      <w:proofErr w:type="spellStart"/>
      <w:r>
        <w:t>i</w:t>
      </w:r>
      <w:proofErr w:type="spellEnd"/>
      <w:r>
        <w:t>][j];</w:t>
      </w:r>
    </w:p>
    <w:p w14:paraId="07750A8A" w14:textId="77777777" w:rsidR="00222CD9" w:rsidRDefault="00222CD9" w:rsidP="00222CD9">
      <w:pPr>
        <w:contextualSpacing/>
      </w:pPr>
      <w:r>
        <w:t xml:space="preserve">                    I[k][j] -= factor * I[</w:t>
      </w:r>
      <w:proofErr w:type="spellStart"/>
      <w:r>
        <w:t>i</w:t>
      </w:r>
      <w:proofErr w:type="spellEnd"/>
      <w:r>
        <w:t>][j];</w:t>
      </w:r>
    </w:p>
    <w:p w14:paraId="30221777" w14:textId="77777777" w:rsidR="00222CD9" w:rsidRDefault="00222CD9" w:rsidP="00222CD9">
      <w:pPr>
        <w:contextualSpacing/>
      </w:pPr>
      <w:r>
        <w:t xml:space="preserve">                }</w:t>
      </w:r>
    </w:p>
    <w:p w14:paraId="26EB0713" w14:textId="77777777" w:rsidR="00222CD9" w:rsidRDefault="00222CD9" w:rsidP="00222CD9">
      <w:pPr>
        <w:contextualSpacing/>
      </w:pPr>
      <w:r>
        <w:t xml:space="preserve">            }</w:t>
      </w:r>
    </w:p>
    <w:p w14:paraId="217B2B63" w14:textId="77777777" w:rsidR="00222CD9" w:rsidRDefault="00222CD9" w:rsidP="00222CD9">
      <w:pPr>
        <w:contextualSpacing/>
      </w:pPr>
      <w:r>
        <w:t xml:space="preserve">        }</w:t>
      </w:r>
    </w:p>
    <w:p w14:paraId="0D3C3362" w14:textId="77777777" w:rsidR="00222CD9" w:rsidRDefault="00222CD9" w:rsidP="00222CD9">
      <w:pPr>
        <w:contextualSpacing/>
      </w:pPr>
      <w:r>
        <w:t xml:space="preserve">    }</w:t>
      </w:r>
    </w:p>
    <w:p w14:paraId="598BF5D7" w14:textId="77777777" w:rsidR="00222CD9" w:rsidRDefault="00222CD9" w:rsidP="00222CD9">
      <w:pPr>
        <w:contextualSpacing/>
      </w:pPr>
    </w:p>
    <w:p w14:paraId="69631EA2" w14:textId="77777777" w:rsidR="00222CD9" w:rsidRDefault="00222CD9" w:rsidP="00222CD9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("Inverse matrix:\n");</w:t>
      </w:r>
    </w:p>
    <w:p w14:paraId="1A9B0B6A" w14:textId="77777777" w:rsidR="00222CD9" w:rsidRDefault="00222CD9" w:rsidP="00222CD9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9119DD3" w14:textId="77777777" w:rsidR="00222CD9" w:rsidRDefault="00222CD9" w:rsidP="00222CD9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43E089F5" w14:textId="77777777" w:rsidR="00222CD9" w:rsidRDefault="00222CD9" w:rsidP="00222CD9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("%0.2f ", I[</w:t>
      </w:r>
      <w:proofErr w:type="spellStart"/>
      <w:r>
        <w:t>i</w:t>
      </w:r>
      <w:proofErr w:type="spellEnd"/>
      <w:r>
        <w:t>][j]);</w:t>
      </w:r>
    </w:p>
    <w:p w14:paraId="181961D6" w14:textId="77777777" w:rsidR="00222CD9" w:rsidRDefault="00222CD9" w:rsidP="00222CD9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0CAFC73" w14:textId="77777777" w:rsidR="00222CD9" w:rsidRDefault="00222CD9" w:rsidP="00222CD9">
      <w:pPr>
        <w:contextualSpacing/>
      </w:pPr>
      <w:r>
        <w:t xml:space="preserve">    }</w:t>
      </w:r>
    </w:p>
    <w:p w14:paraId="264399FA" w14:textId="77777777" w:rsidR="00222CD9" w:rsidRDefault="00222CD9" w:rsidP="00222CD9">
      <w:pPr>
        <w:contextualSpacing/>
      </w:pPr>
      <w:r>
        <w:t>}</w:t>
      </w:r>
    </w:p>
    <w:p w14:paraId="0A76C944" w14:textId="77777777" w:rsidR="00222CD9" w:rsidRDefault="00222CD9" w:rsidP="00222CD9">
      <w:pPr>
        <w:contextualSpacing/>
      </w:pPr>
    </w:p>
    <w:p w14:paraId="5D3BEBCE" w14:textId="77777777" w:rsidR="00F46441" w:rsidRDefault="00F46441" w:rsidP="00F46441">
      <w:pPr>
        <w:contextualSpacing/>
      </w:pPr>
      <w:r>
        <w:t>// 4. Check if Matrix is Magic Square</w:t>
      </w:r>
    </w:p>
    <w:p w14:paraId="5ED232A6" w14:textId="77777777" w:rsidR="00F46441" w:rsidRDefault="00F46441" w:rsidP="00F46441">
      <w:pPr>
        <w:contextualSpacing/>
      </w:pPr>
      <w:r>
        <w:t xml:space="preserve">void </w:t>
      </w:r>
      <w:proofErr w:type="spellStart"/>
      <w:r>
        <w:t>magicSquare</w:t>
      </w:r>
      <w:proofErr w:type="spellEnd"/>
      <w:r>
        <w:t>() {</w:t>
      </w:r>
    </w:p>
    <w:p w14:paraId="40EDEAF6" w14:textId="77777777" w:rsidR="00F46441" w:rsidRDefault="00F46441" w:rsidP="00F46441">
      <w:pPr>
        <w:contextualSpacing/>
      </w:pPr>
      <w:r>
        <w:t xml:space="preserve">    int n;</w:t>
      </w:r>
    </w:p>
    <w:p w14:paraId="025BC559" w14:textId="77777777" w:rsidR="00F46441" w:rsidRDefault="00F46441" w:rsidP="00F46441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order of square matrix: ");</w:t>
      </w:r>
    </w:p>
    <w:p w14:paraId="15AEA2FA" w14:textId="77777777" w:rsidR="00F46441" w:rsidRDefault="00F46441" w:rsidP="00F46441">
      <w:pPr>
        <w:contextualSpacing/>
      </w:pPr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67AF1AC6" w14:textId="77777777" w:rsidR="00F46441" w:rsidRDefault="00F46441" w:rsidP="00F46441">
      <w:pPr>
        <w:contextualSpacing/>
      </w:pPr>
    </w:p>
    <w:p w14:paraId="43A3197D" w14:textId="77777777" w:rsidR="00F46441" w:rsidRDefault="00F46441" w:rsidP="00F46441">
      <w:pPr>
        <w:contextualSpacing/>
      </w:pPr>
      <w:r>
        <w:t xml:space="preserve">    int A[n][n];</w:t>
      </w:r>
    </w:p>
    <w:p w14:paraId="6315980A" w14:textId="77777777" w:rsidR="00F46441" w:rsidRDefault="00F46441" w:rsidP="00F46441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("Enter elements of the matrix:\n");</w:t>
      </w:r>
    </w:p>
    <w:p w14:paraId="4E76AA59" w14:textId="77777777" w:rsidR="00F46441" w:rsidRDefault="00F46441" w:rsidP="00F46441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3971F5B2" w14:textId="77777777" w:rsidR="00F46441" w:rsidRDefault="00F46441" w:rsidP="00F46441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>)</w:t>
      </w:r>
    </w:p>
    <w:p w14:paraId="63EB6D93" w14:textId="77777777" w:rsidR="00F46441" w:rsidRDefault="00F46441" w:rsidP="00F46441">
      <w:pPr>
        <w:contextualSpacing/>
      </w:pPr>
      <w:r>
        <w:t xml:space="preserve">   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][j]);</w:t>
      </w:r>
    </w:p>
    <w:p w14:paraId="59D79E48" w14:textId="77777777" w:rsidR="00F46441" w:rsidRDefault="00F46441" w:rsidP="00F46441">
      <w:pPr>
        <w:contextualSpacing/>
      </w:pPr>
    </w:p>
    <w:p w14:paraId="3FE00FFD" w14:textId="77777777" w:rsidR="00F46441" w:rsidRDefault="00F46441" w:rsidP="00F46441">
      <w:pPr>
        <w:contextualSpacing/>
      </w:pPr>
      <w:r>
        <w:t xml:space="preserve">    int </w:t>
      </w:r>
      <w:proofErr w:type="spellStart"/>
      <w:r>
        <w:t>magicSum</w:t>
      </w:r>
      <w:proofErr w:type="spellEnd"/>
      <w:r>
        <w:t xml:space="preserve"> = 0;</w:t>
      </w:r>
    </w:p>
    <w:p w14:paraId="11D242F7" w14:textId="77777777" w:rsidR="00F46441" w:rsidRDefault="00F46441" w:rsidP="00F46441">
      <w:pPr>
        <w:contextualSpacing/>
      </w:pPr>
      <w:r>
        <w:t xml:space="preserve">    for(int j=0; j&lt;n;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magicSum</w:t>
      </w:r>
      <w:proofErr w:type="spellEnd"/>
      <w:r>
        <w:t xml:space="preserve"> += A[0][j];  // sum of first row</w:t>
      </w:r>
    </w:p>
    <w:p w14:paraId="4A5FC057" w14:textId="77777777" w:rsidR="00F46441" w:rsidRDefault="00F46441" w:rsidP="00F46441">
      <w:pPr>
        <w:contextualSpacing/>
      </w:pPr>
    </w:p>
    <w:p w14:paraId="5662B5CD" w14:textId="77777777" w:rsidR="00F46441" w:rsidRDefault="00F46441" w:rsidP="00F46441">
      <w:pPr>
        <w:contextualSpacing/>
      </w:pPr>
      <w:r>
        <w:t xml:space="preserve">    // Check rows</w:t>
      </w:r>
    </w:p>
    <w:p w14:paraId="23E55E67" w14:textId="77777777" w:rsidR="00F46441" w:rsidRDefault="00F46441" w:rsidP="00F46441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31636298" w14:textId="77777777" w:rsidR="00F46441" w:rsidRDefault="00F46441" w:rsidP="00F46441">
      <w:pPr>
        <w:contextualSpacing/>
      </w:pPr>
      <w:r>
        <w:t xml:space="preserve">        int </w:t>
      </w:r>
      <w:proofErr w:type="spellStart"/>
      <w:r>
        <w:t>rowSum</w:t>
      </w:r>
      <w:proofErr w:type="spellEnd"/>
      <w:r>
        <w:t xml:space="preserve"> = 0;</w:t>
      </w:r>
    </w:p>
    <w:p w14:paraId="4CCA3E81" w14:textId="77777777" w:rsidR="00F46441" w:rsidRDefault="00F46441" w:rsidP="00F46441">
      <w:pPr>
        <w:contextualSpacing/>
      </w:pPr>
      <w:r>
        <w:t xml:space="preserve">        for(int j=0; j&lt;n;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rowSum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05CCBA2D" w14:textId="77777777" w:rsidR="00F46441" w:rsidRDefault="00F46441" w:rsidP="00F46441">
      <w:pPr>
        <w:contextualSpacing/>
      </w:pPr>
      <w:r>
        <w:t xml:space="preserve">        if(</w:t>
      </w:r>
      <w:proofErr w:type="spellStart"/>
      <w:r>
        <w:t>rowSum</w:t>
      </w:r>
      <w:proofErr w:type="spellEnd"/>
      <w:r>
        <w:t xml:space="preserve"> != </w:t>
      </w:r>
      <w:proofErr w:type="spellStart"/>
      <w:r>
        <w:t>magicSum</w:t>
      </w:r>
      <w:proofErr w:type="spellEnd"/>
      <w:r>
        <w:t>) {</w:t>
      </w:r>
    </w:p>
    <w:p w14:paraId="1A0F05A0" w14:textId="77777777" w:rsidR="00F46441" w:rsidRDefault="00F46441" w:rsidP="00F46441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("Not a magic square.\n");</w:t>
      </w:r>
    </w:p>
    <w:p w14:paraId="4D578438" w14:textId="77777777" w:rsidR="00F46441" w:rsidRDefault="00F46441" w:rsidP="00F46441">
      <w:pPr>
        <w:contextualSpacing/>
      </w:pPr>
      <w:r>
        <w:t xml:space="preserve">            return;</w:t>
      </w:r>
    </w:p>
    <w:p w14:paraId="317841EB" w14:textId="77777777" w:rsidR="00F46441" w:rsidRDefault="00F46441" w:rsidP="00F46441">
      <w:pPr>
        <w:contextualSpacing/>
      </w:pPr>
      <w:r>
        <w:lastRenderedPageBreak/>
        <w:t xml:space="preserve">        }</w:t>
      </w:r>
    </w:p>
    <w:p w14:paraId="6D85AB96" w14:textId="77777777" w:rsidR="00F46441" w:rsidRDefault="00F46441" w:rsidP="00F46441">
      <w:pPr>
        <w:contextualSpacing/>
      </w:pPr>
      <w:r>
        <w:t xml:space="preserve">    }</w:t>
      </w:r>
    </w:p>
    <w:p w14:paraId="3C1483D1" w14:textId="77777777" w:rsidR="00F46441" w:rsidRDefault="00F46441" w:rsidP="00F46441">
      <w:pPr>
        <w:contextualSpacing/>
      </w:pPr>
    </w:p>
    <w:p w14:paraId="7A11B92C" w14:textId="77777777" w:rsidR="00F46441" w:rsidRDefault="00F46441" w:rsidP="00F46441">
      <w:pPr>
        <w:contextualSpacing/>
      </w:pPr>
      <w:r>
        <w:t xml:space="preserve">    // Check columns</w:t>
      </w:r>
    </w:p>
    <w:p w14:paraId="14F9BB6F" w14:textId="77777777" w:rsidR="00F46441" w:rsidRDefault="00F46441" w:rsidP="00F46441">
      <w:pPr>
        <w:contextualSpacing/>
      </w:pPr>
      <w:r>
        <w:t xml:space="preserve">    for(int j=0; j&lt;n; </w:t>
      </w:r>
      <w:proofErr w:type="spellStart"/>
      <w:r>
        <w:t>j++</w:t>
      </w:r>
      <w:proofErr w:type="spellEnd"/>
      <w:r>
        <w:t>) {</w:t>
      </w:r>
    </w:p>
    <w:p w14:paraId="4B983AE9" w14:textId="77777777" w:rsidR="00F46441" w:rsidRDefault="00F46441" w:rsidP="00F46441">
      <w:pPr>
        <w:contextualSpacing/>
      </w:pPr>
      <w:r>
        <w:t xml:space="preserve">        int </w:t>
      </w:r>
      <w:proofErr w:type="spellStart"/>
      <w:r>
        <w:t>colSum</w:t>
      </w:r>
      <w:proofErr w:type="spellEnd"/>
      <w:r>
        <w:t xml:space="preserve"> = 0;</w:t>
      </w:r>
    </w:p>
    <w:p w14:paraId="2A18CF38" w14:textId="77777777" w:rsidR="00F46441" w:rsidRDefault="00F46441" w:rsidP="00F46441">
      <w:pPr>
        <w:contextualSpacing/>
      </w:pPr>
      <w:r>
        <w:t xml:space="preserve">    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colSum</w:t>
      </w:r>
      <w:proofErr w:type="spellEnd"/>
      <w:r>
        <w:t xml:space="preserve"> += A[</w:t>
      </w:r>
      <w:proofErr w:type="spellStart"/>
      <w:r>
        <w:t>i</w:t>
      </w:r>
      <w:proofErr w:type="spellEnd"/>
      <w:r>
        <w:t>][j];</w:t>
      </w:r>
    </w:p>
    <w:p w14:paraId="14D25144" w14:textId="77777777" w:rsidR="00F46441" w:rsidRDefault="00F46441" w:rsidP="00F46441">
      <w:pPr>
        <w:contextualSpacing/>
      </w:pPr>
      <w:r>
        <w:t xml:space="preserve">        if(</w:t>
      </w:r>
      <w:proofErr w:type="spellStart"/>
      <w:r>
        <w:t>colSum</w:t>
      </w:r>
      <w:proofErr w:type="spellEnd"/>
      <w:r>
        <w:t xml:space="preserve"> != </w:t>
      </w:r>
      <w:proofErr w:type="spellStart"/>
      <w:r>
        <w:t>magicSum</w:t>
      </w:r>
      <w:proofErr w:type="spellEnd"/>
      <w:r>
        <w:t>) {</w:t>
      </w:r>
    </w:p>
    <w:p w14:paraId="638460D6" w14:textId="77777777" w:rsidR="00F46441" w:rsidRDefault="00F46441" w:rsidP="00F46441">
      <w:pPr>
        <w:contextualSpacing/>
      </w:pPr>
      <w:r>
        <w:t xml:space="preserve">            </w:t>
      </w:r>
      <w:proofErr w:type="spellStart"/>
      <w:r>
        <w:t>printf</w:t>
      </w:r>
      <w:proofErr w:type="spellEnd"/>
      <w:r>
        <w:t>("Not a magic square.\n");</w:t>
      </w:r>
    </w:p>
    <w:p w14:paraId="6883E85A" w14:textId="77777777" w:rsidR="00F46441" w:rsidRDefault="00F46441" w:rsidP="00F46441">
      <w:pPr>
        <w:contextualSpacing/>
      </w:pPr>
      <w:r>
        <w:t xml:space="preserve">            return;</w:t>
      </w:r>
    </w:p>
    <w:p w14:paraId="2775B324" w14:textId="77777777" w:rsidR="00F46441" w:rsidRDefault="00F46441" w:rsidP="00F46441">
      <w:pPr>
        <w:contextualSpacing/>
      </w:pPr>
      <w:r>
        <w:t xml:space="preserve">        }</w:t>
      </w:r>
    </w:p>
    <w:p w14:paraId="69663BE0" w14:textId="77777777" w:rsidR="00F46441" w:rsidRDefault="00F46441" w:rsidP="00F46441">
      <w:pPr>
        <w:contextualSpacing/>
      </w:pPr>
      <w:r>
        <w:t xml:space="preserve">    }</w:t>
      </w:r>
    </w:p>
    <w:p w14:paraId="1213EB60" w14:textId="77777777" w:rsidR="00F46441" w:rsidRDefault="00F46441" w:rsidP="00F46441">
      <w:pPr>
        <w:contextualSpacing/>
      </w:pPr>
    </w:p>
    <w:p w14:paraId="2139840A" w14:textId="77777777" w:rsidR="00F46441" w:rsidRDefault="00F46441" w:rsidP="00F46441">
      <w:pPr>
        <w:contextualSpacing/>
      </w:pPr>
      <w:r>
        <w:t xml:space="preserve">    // Check main diagonal</w:t>
      </w:r>
    </w:p>
    <w:p w14:paraId="368B3605" w14:textId="77777777" w:rsidR="00F46441" w:rsidRDefault="00F46441" w:rsidP="00F46441">
      <w:pPr>
        <w:contextualSpacing/>
      </w:pPr>
      <w:r>
        <w:t xml:space="preserve">    int diag1 = 0;</w:t>
      </w:r>
    </w:p>
    <w:p w14:paraId="15A4351C" w14:textId="77777777" w:rsidR="00F46441" w:rsidRDefault="00F46441" w:rsidP="00F46441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diag1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57963E19" w14:textId="77777777" w:rsidR="00F46441" w:rsidRDefault="00F46441" w:rsidP="00F46441">
      <w:pPr>
        <w:contextualSpacing/>
      </w:pPr>
      <w:r>
        <w:t xml:space="preserve">    if(diag1 != </w:t>
      </w:r>
      <w:proofErr w:type="spellStart"/>
      <w:r>
        <w:t>magicSum</w:t>
      </w:r>
      <w:proofErr w:type="spellEnd"/>
      <w:r>
        <w:t>) {</w:t>
      </w:r>
    </w:p>
    <w:p w14:paraId="39D93780" w14:textId="77777777" w:rsidR="00F46441" w:rsidRDefault="00F46441" w:rsidP="00F46441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("Not a magic square.\n");</w:t>
      </w:r>
    </w:p>
    <w:p w14:paraId="5D32EAFC" w14:textId="77777777" w:rsidR="00F46441" w:rsidRDefault="00F46441" w:rsidP="00F46441">
      <w:pPr>
        <w:contextualSpacing/>
      </w:pPr>
      <w:r>
        <w:t xml:space="preserve">        return;</w:t>
      </w:r>
    </w:p>
    <w:p w14:paraId="056DBC50" w14:textId="77777777" w:rsidR="00F46441" w:rsidRDefault="00F46441" w:rsidP="00F46441">
      <w:pPr>
        <w:contextualSpacing/>
      </w:pPr>
      <w:r>
        <w:t xml:space="preserve">    }</w:t>
      </w:r>
    </w:p>
    <w:p w14:paraId="5DDDF8B7" w14:textId="77777777" w:rsidR="00F46441" w:rsidRDefault="00F46441" w:rsidP="00F46441">
      <w:pPr>
        <w:contextualSpacing/>
      </w:pPr>
    </w:p>
    <w:p w14:paraId="279B7267" w14:textId="77777777" w:rsidR="00F46441" w:rsidRDefault="00F46441" w:rsidP="00F46441">
      <w:pPr>
        <w:contextualSpacing/>
      </w:pPr>
      <w:r>
        <w:t xml:space="preserve">    // Check secondary diagonal</w:t>
      </w:r>
    </w:p>
    <w:p w14:paraId="11809ECE" w14:textId="77777777" w:rsidR="00F46441" w:rsidRDefault="00F46441" w:rsidP="00F46441">
      <w:pPr>
        <w:contextualSpacing/>
      </w:pPr>
      <w:r>
        <w:t xml:space="preserve">    int diag2 = 0;</w:t>
      </w:r>
    </w:p>
    <w:p w14:paraId="0E58FFF5" w14:textId="77777777" w:rsidR="00F46441" w:rsidRDefault="00F46441" w:rsidP="00F46441">
      <w:pPr>
        <w:contextualSpacing/>
      </w:pPr>
      <w:r>
        <w:t xml:space="preserve">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diag2 += A[</w:t>
      </w:r>
      <w:proofErr w:type="spellStart"/>
      <w:r>
        <w:t>i</w:t>
      </w:r>
      <w:proofErr w:type="spellEnd"/>
      <w:r>
        <w:t>][n-1-i];</w:t>
      </w:r>
    </w:p>
    <w:p w14:paraId="0760198C" w14:textId="77777777" w:rsidR="00F46441" w:rsidRDefault="00F46441" w:rsidP="00F46441">
      <w:pPr>
        <w:contextualSpacing/>
      </w:pPr>
      <w:r>
        <w:t xml:space="preserve">    if(diag2 != </w:t>
      </w:r>
      <w:proofErr w:type="spellStart"/>
      <w:r>
        <w:t>magicSum</w:t>
      </w:r>
      <w:proofErr w:type="spellEnd"/>
      <w:r>
        <w:t>) {</w:t>
      </w:r>
    </w:p>
    <w:p w14:paraId="0CC0C48A" w14:textId="77777777" w:rsidR="00F46441" w:rsidRDefault="00F46441" w:rsidP="00F46441">
      <w:pPr>
        <w:contextualSpacing/>
      </w:pPr>
      <w:r>
        <w:t xml:space="preserve">        </w:t>
      </w:r>
      <w:proofErr w:type="spellStart"/>
      <w:r>
        <w:t>printf</w:t>
      </w:r>
      <w:proofErr w:type="spellEnd"/>
      <w:r>
        <w:t>("Not a magic square.\n");</w:t>
      </w:r>
    </w:p>
    <w:p w14:paraId="5A4089D8" w14:textId="77777777" w:rsidR="00F46441" w:rsidRDefault="00F46441" w:rsidP="00F46441">
      <w:pPr>
        <w:contextualSpacing/>
      </w:pPr>
      <w:r>
        <w:t xml:space="preserve">        return;</w:t>
      </w:r>
    </w:p>
    <w:p w14:paraId="78F507A5" w14:textId="77777777" w:rsidR="00F46441" w:rsidRDefault="00F46441" w:rsidP="00F46441">
      <w:pPr>
        <w:contextualSpacing/>
      </w:pPr>
      <w:r>
        <w:t xml:space="preserve">    }</w:t>
      </w:r>
    </w:p>
    <w:p w14:paraId="6B333F86" w14:textId="77777777" w:rsidR="00F46441" w:rsidRDefault="00F46441" w:rsidP="00F46441">
      <w:pPr>
        <w:contextualSpacing/>
      </w:pPr>
    </w:p>
    <w:p w14:paraId="2818D7D1" w14:textId="77777777" w:rsidR="00F46441" w:rsidRDefault="00F46441" w:rsidP="00F46441">
      <w:pPr>
        <w:contextualSpacing/>
      </w:pPr>
      <w:r>
        <w:t xml:space="preserve">    </w:t>
      </w:r>
      <w:proofErr w:type="spellStart"/>
      <w:r>
        <w:t>printf</w:t>
      </w:r>
      <w:proofErr w:type="spellEnd"/>
      <w:r>
        <w:t>("Matrix IS a magic square.\n");</w:t>
      </w:r>
    </w:p>
    <w:p w14:paraId="64201735" w14:textId="5C1C2233" w:rsidR="00403E67" w:rsidRDefault="00F46441" w:rsidP="00F46441">
      <w:pPr>
        <w:contextualSpacing/>
      </w:pPr>
      <w:r>
        <w:t>}</w:t>
      </w:r>
      <w:r w:rsidR="00412705">
        <w:br/>
      </w:r>
      <w:r w:rsidR="00412705">
        <w:br/>
      </w:r>
      <w:r w:rsidR="00412705">
        <w:br/>
      </w:r>
    </w:p>
    <w:p w14:paraId="3E2742B7" w14:textId="77777777" w:rsidR="00403E67" w:rsidRDefault="00412705">
      <w:pPr>
        <w:pStyle w:val="Heading2"/>
      </w:pPr>
      <w:r>
        <w:t>INPUT:</w:t>
      </w:r>
    </w:p>
    <w:p w14:paraId="033746FE" w14:textId="62591DF2" w:rsidR="00403E67" w:rsidRDefault="00412705">
      <w:r>
        <w:t>M</w:t>
      </w:r>
      <w:r>
        <w:t>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412705">
      <w:pPr>
        <w:pStyle w:val="Heading2"/>
      </w:pPr>
      <w:r>
        <w:t>OUTPUT:</w:t>
      </w:r>
    </w:p>
    <w:p w14:paraId="21456255" w14:textId="3AACB314" w:rsidR="005B30AB" w:rsidRDefault="00412705" w:rsidP="005B30AB">
      <w:pPr>
        <w:rPr>
          <w:color w:val="FF0000"/>
        </w:rPr>
      </w:pPr>
      <w:r>
        <w:t>Result of matrix addition, saddle point, inverse, and magic square verification.</w:t>
      </w:r>
      <w:r w:rsidR="005B30AB" w:rsidRPr="799E2997">
        <w:rPr>
          <w:color w:val="FF0000"/>
        </w:rPr>
        <w:t xml:space="preserve"> Type </w:t>
      </w:r>
      <w:r w:rsidR="53EB5077" w:rsidRPr="799E2997">
        <w:rPr>
          <w:color w:val="FF0000"/>
        </w:rPr>
        <w:t>Output</w:t>
      </w:r>
      <w:r w:rsidR="005B30AB" w:rsidRPr="799E2997">
        <w:rPr>
          <w:color w:val="FF0000"/>
        </w:rPr>
        <w:t xml:space="preserve"> also paste Screen Shot of Output</w:t>
      </w:r>
    </w:p>
    <w:p w14:paraId="495C91EC" w14:textId="3DABA9A5" w:rsidR="006C7FD4" w:rsidRDefault="006C7FD4" w:rsidP="005B30AB">
      <w:r w:rsidRPr="006C7FD4">
        <w:lastRenderedPageBreak/>
        <w:drawing>
          <wp:inline distT="0" distB="0" distL="0" distR="0" wp14:anchorId="7D97E30C" wp14:editId="46EE47D5">
            <wp:extent cx="3353268" cy="4134427"/>
            <wp:effectExtent l="0" t="0" r="0" b="0"/>
            <wp:docPr id="102763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38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6788" w14:textId="7DDA2B05" w:rsidR="00403E67" w:rsidRDefault="00403E67"/>
    <w:p w14:paraId="119F8654" w14:textId="77777777" w:rsidR="00403E67" w:rsidRDefault="00412705">
      <w:pPr>
        <w:pStyle w:val="Heading2"/>
      </w:pPr>
      <w:r>
        <w:t>CONCLUSION:</w:t>
      </w:r>
    </w:p>
    <w:p w14:paraId="2FF107A7" w14:textId="77777777" w:rsidR="00403E67" w:rsidRDefault="00412705">
      <w:r>
        <w:t>Thus, we have learned how to perform basic matrix operations using C programming and understood their practical applications.</w:t>
      </w:r>
    </w:p>
    <w:p w14:paraId="4CBF61EA" w14:textId="77777777" w:rsidR="00403E67" w:rsidRDefault="00412705">
      <w:pPr>
        <w:pStyle w:val="Heading2"/>
      </w:pPr>
      <w:r>
        <w:t>FAQs:</w:t>
      </w:r>
    </w:p>
    <w:p w14:paraId="651C3C73" w14:textId="77777777" w:rsidR="00403E67" w:rsidRDefault="00412705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AD7B5B"/>
    <w:multiLevelType w:val="hybridMultilevel"/>
    <w:tmpl w:val="87D80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843279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22CD9"/>
    <w:rsid w:val="0029639D"/>
    <w:rsid w:val="00326F90"/>
    <w:rsid w:val="00403E67"/>
    <w:rsid w:val="005765D5"/>
    <w:rsid w:val="005B30AB"/>
    <w:rsid w:val="005C3A10"/>
    <w:rsid w:val="006C7FD4"/>
    <w:rsid w:val="00833A61"/>
    <w:rsid w:val="00872471"/>
    <w:rsid w:val="008F41F6"/>
    <w:rsid w:val="00AA1D8D"/>
    <w:rsid w:val="00B47730"/>
    <w:rsid w:val="00CB0664"/>
    <w:rsid w:val="00F37278"/>
    <w:rsid w:val="00F46441"/>
    <w:rsid w:val="00FC693F"/>
    <w:rsid w:val="53EB5077"/>
    <w:rsid w:val="799E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997</Words>
  <Characters>5684</Characters>
  <Application>Microsoft Office Word</Application>
  <DocSecurity>0</DocSecurity>
  <Lines>47</Lines>
  <Paragraphs>13</Paragraphs>
  <ScaleCrop>false</ScaleCrop>
  <Manager/>
  <Company/>
  <LinksUpToDate>false</LinksUpToDate>
  <CharactersWithSpaces>6668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10</cp:revision>
  <dcterms:created xsi:type="dcterms:W3CDTF">2026-01-28T05:12:00Z</dcterms:created>
  <dcterms:modified xsi:type="dcterms:W3CDTF">2026-04-07T18:41:00Z</dcterms:modified>
  <cp:category/>
</cp:coreProperties>
</file>