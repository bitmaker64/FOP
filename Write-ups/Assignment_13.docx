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2370DC">
      <w:pPr>
        <w:pStyle w:val="Heading1"/>
      </w:pPr>
      <w:r>
        <w:t>Foundations of Programming</w:t>
      </w:r>
    </w:p>
    <w:p w14:paraId="1393F790" w14:textId="3DE8C0B1" w:rsidR="00CE3944" w:rsidRDefault="002370DC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2370DC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2370DC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2370DC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2370DC">
      <w:pPr>
        <w:pStyle w:val="Heading2"/>
      </w:pPr>
      <w:r>
        <w:t>PLATFORM:</w:t>
      </w:r>
    </w:p>
    <w:p w14:paraId="1F9B890B" w14:textId="77777777" w:rsidR="00CE3944" w:rsidRDefault="002370DC">
      <w:r>
        <w:t>Linux</w:t>
      </w:r>
    </w:p>
    <w:p w14:paraId="2CE52A89" w14:textId="77777777" w:rsidR="00CE3944" w:rsidRDefault="002370DC">
      <w:pPr>
        <w:pStyle w:val="Heading2"/>
      </w:pPr>
      <w:r>
        <w:t>ALGORITHM:</w:t>
      </w:r>
    </w:p>
    <w:p w14:paraId="2457B83F" w14:textId="0237955F" w:rsidR="00A404FD" w:rsidRPr="00A404FD" w:rsidRDefault="090D1C9A" w:rsidP="67641FD6">
      <w:pPr>
        <w:pStyle w:val="ListParagraph"/>
        <w:numPr>
          <w:ilvl w:val="0"/>
          <w:numId w:val="1"/>
        </w:numPr>
      </w:pPr>
      <w:r>
        <w:t>Start</w:t>
      </w:r>
    </w:p>
    <w:p w14:paraId="36306CAB" w14:textId="77777777" w:rsidR="00174E86" w:rsidRDefault="090D1C9A" w:rsidP="00174E86">
      <w:pPr>
        <w:pStyle w:val="ListParagraph"/>
        <w:numPr>
          <w:ilvl w:val="0"/>
          <w:numId w:val="1"/>
        </w:numPr>
      </w:pPr>
      <w:r>
        <w:t>Accept number</w:t>
      </w:r>
      <w:r w:rsidR="6B0C35BF">
        <w:t xml:space="preserve"> as ‘</w:t>
      </w:r>
      <w:r w:rsidR="51E447D4">
        <w:t>x</w:t>
      </w:r>
      <w:r w:rsidR="6B0C35BF">
        <w:t>’</w:t>
      </w:r>
    </w:p>
    <w:p w14:paraId="0B5E8D03" w14:textId="012F2DA9" w:rsidR="00174E86" w:rsidRDefault="00920F50" w:rsidP="00174E86">
      <w:pPr>
        <w:pStyle w:val="ListParagraph"/>
        <w:numPr>
          <w:ilvl w:val="0"/>
          <w:numId w:val="1"/>
        </w:numPr>
      </w:pPr>
      <w:r>
        <w:t xml:space="preserve">While </w:t>
      </w:r>
      <w:r w:rsidR="0015513F">
        <w:t>x</w:t>
      </w:r>
      <w:r>
        <w:t xml:space="preserve"> &gt; 0</w:t>
      </w:r>
    </w:p>
    <w:p w14:paraId="2E42421E" w14:textId="22C3C8B5" w:rsidR="00920F50" w:rsidRDefault="00336358" w:rsidP="00920F50">
      <w:pPr>
        <w:pStyle w:val="ListParagraph"/>
        <w:numPr>
          <w:ilvl w:val="1"/>
          <w:numId w:val="1"/>
        </w:numPr>
      </w:pPr>
      <w:r>
        <w:t>Retur</w:t>
      </w:r>
      <w:r w:rsidR="00377F54">
        <w:t>n x</w:t>
      </w:r>
      <w:r>
        <w:t xml:space="preserve"> % 10</w:t>
      </w:r>
    </w:p>
    <w:p w14:paraId="529C3CA4" w14:textId="2F18597C" w:rsidR="00E92935" w:rsidRDefault="00377F54" w:rsidP="00920F50">
      <w:pPr>
        <w:pStyle w:val="ListParagraph"/>
        <w:numPr>
          <w:ilvl w:val="1"/>
          <w:numId w:val="1"/>
        </w:numPr>
      </w:pPr>
      <w:r>
        <w:t xml:space="preserve">x </w:t>
      </w:r>
      <w:r w:rsidR="00E92935">
        <w:t>/= 10</w:t>
      </w:r>
    </w:p>
    <w:p w14:paraId="0A2E049B" w14:textId="7AC5A52C" w:rsidR="3E4E4B6C" w:rsidRDefault="3E4E4B6C" w:rsidP="00174E86">
      <w:pPr>
        <w:pStyle w:val="ListParagraph"/>
        <w:numPr>
          <w:ilvl w:val="0"/>
          <w:numId w:val="1"/>
        </w:numPr>
      </w:pPr>
      <w:r>
        <w:t>Stop</w:t>
      </w:r>
    </w:p>
    <w:p w14:paraId="30C86747" w14:textId="7A7BE1B9" w:rsidR="00CE3944" w:rsidRDefault="002370DC">
      <w:pPr>
        <w:pStyle w:val="Heading2"/>
      </w:pPr>
      <w:r>
        <w:t>C PROGRAM:</w:t>
      </w:r>
    </w:p>
    <w:p w14:paraId="54BC79C0" w14:textId="0D4BAA8A" w:rsidR="35E7D43D" w:rsidRDefault="35E7D43D" w:rsidP="6F0C7C18">
      <w:pPr>
        <w:keepLines/>
        <w:shd w:val="clear" w:color="auto" w:fill="595959" w:themeFill="text1" w:themeFillTint="A6"/>
        <w:contextualSpacing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ACE01EF" w14:textId="0894323F" w:rsidR="35E7D43D" w:rsidRDefault="35E7D43D" w:rsidP="6F0C7C18">
      <w:pPr>
        <w:keepLines/>
        <w:shd w:val="clear" w:color="auto" w:fill="595959" w:themeFill="text1" w:themeFillTint="A6"/>
        <w:contextualSpacing/>
      </w:pPr>
      <w:r>
        <w:t>#include &lt;</w:t>
      </w:r>
      <w:proofErr w:type="spellStart"/>
      <w:r>
        <w:t>limits.h</w:t>
      </w:r>
      <w:proofErr w:type="spellEnd"/>
      <w:r>
        <w:t xml:space="preserve">&gt; </w:t>
      </w:r>
    </w:p>
    <w:p w14:paraId="72E8D65E" w14:textId="098BC8F6" w:rsidR="35E7D43D" w:rsidRDefault="35E7D43D" w:rsidP="6F0C7C18">
      <w:pPr>
        <w:keepLines/>
        <w:shd w:val="clear" w:color="auto" w:fill="595959" w:themeFill="text1" w:themeFillTint="A6"/>
        <w:contextualSpacing/>
      </w:pPr>
      <w:r>
        <w:t xml:space="preserve"> </w:t>
      </w:r>
    </w:p>
    <w:p w14:paraId="48243D11" w14:textId="588A0132" w:rsidR="35E7D43D" w:rsidRDefault="35E7D43D" w:rsidP="6F0C7C18">
      <w:pPr>
        <w:keepLines/>
        <w:shd w:val="clear" w:color="auto" w:fill="595959" w:themeFill="text1" w:themeFillTint="A6"/>
        <w:contextualSpacing/>
      </w:pPr>
      <w:proofErr w:type="spellStart"/>
      <w:r>
        <w:t>int</w:t>
      </w:r>
      <w:proofErr w:type="spellEnd"/>
      <w:r>
        <w:t xml:space="preserve"> main(){ </w:t>
      </w:r>
    </w:p>
    <w:p w14:paraId="5D6690E1" w14:textId="3E2E6BC8" w:rsidR="35E7D43D" w:rsidRDefault="35E7D43D" w:rsidP="6F0C7C18">
      <w:pPr>
        <w:keepLines/>
        <w:shd w:val="clear" w:color="auto" w:fill="595959" w:themeFill="text1" w:themeFillTint="A6"/>
        <w:contextualSpacing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15AB33EB" w14:textId="51D25AF7" w:rsidR="35E7D43D" w:rsidRDefault="35E7D43D" w:rsidP="6F0C7C18">
      <w:pPr>
        <w:keepLines/>
        <w:shd w:val="clear" w:color="auto" w:fill="595959" w:themeFill="text1" w:themeFillTint="A6"/>
        <w:contextualSpacing/>
      </w:pPr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 xml:space="preserve">); </w:t>
      </w:r>
    </w:p>
    <w:p w14:paraId="753F6EDA" w14:textId="6B717F69" w:rsidR="35E7D43D" w:rsidRDefault="35E7D43D" w:rsidP="6F0C7C18">
      <w:pPr>
        <w:keepLines/>
        <w:shd w:val="clear" w:color="auto" w:fill="595959" w:themeFill="text1" w:themeFillTint="A6"/>
        <w:contextualSpacing/>
      </w:pPr>
      <w:r>
        <w:t xml:space="preserve"> </w:t>
      </w:r>
    </w:p>
    <w:p w14:paraId="0F1AB7A4" w14:textId="1BD35D5B" w:rsidR="35E7D43D" w:rsidRDefault="35E7D43D" w:rsidP="6F0C7C18">
      <w:pPr>
        <w:keepLines/>
        <w:shd w:val="clear" w:color="auto" w:fill="595959" w:themeFill="text1" w:themeFillTint="A6"/>
        <w:contextualSpacing/>
      </w:pPr>
      <w:r>
        <w:t xml:space="preserve">    while(</w:t>
      </w:r>
      <w:proofErr w:type="spellStart"/>
      <w:r>
        <w:t>num</w:t>
      </w:r>
      <w:proofErr w:type="spellEnd"/>
      <w:r>
        <w:t>){</w:t>
      </w:r>
    </w:p>
    <w:p w14:paraId="0DAD1D6A" w14:textId="13582576" w:rsidR="35E7D43D" w:rsidRDefault="35E7D43D" w:rsidP="6F0C7C18">
      <w:pPr>
        <w:keepLines/>
        <w:shd w:val="clear" w:color="auto" w:fill="595959" w:themeFill="text1" w:themeFillTint="A6"/>
        <w:contextualSpacing/>
      </w:pPr>
      <w:r>
        <w:t xml:space="preserve">    </w:t>
      </w:r>
      <w:proofErr w:type="spellStart"/>
      <w:r>
        <w:t>printf</w:t>
      </w:r>
      <w:proofErr w:type="spellEnd"/>
      <w:r>
        <w:t>("%d ", num%10);</w:t>
      </w:r>
    </w:p>
    <w:p w14:paraId="4B2E70A6" w14:textId="2206E5A1" w:rsidR="35E7D43D" w:rsidRDefault="35E7D43D" w:rsidP="6F0C7C18">
      <w:pPr>
        <w:keepLines/>
        <w:shd w:val="clear" w:color="auto" w:fill="595959" w:themeFill="text1" w:themeFillTint="A6"/>
        <w:contextualSpacing/>
      </w:pPr>
      <w:r>
        <w:t xml:space="preserve">    </w:t>
      </w:r>
      <w:proofErr w:type="spellStart"/>
      <w:r>
        <w:t>num</w:t>
      </w:r>
      <w:proofErr w:type="spellEnd"/>
      <w:r>
        <w:t xml:space="preserve"> /= 10;</w:t>
      </w:r>
    </w:p>
    <w:p w14:paraId="789456BB" w14:textId="4DDAB02B" w:rsidR="35E7D43D" w:rsidRDefault="35E7D43D" w:rsidP="6F0C7C18">
      <w:pPr>
        <w:keepLines/>
        <w:shd w:val="clear" w:color="auto" w:fill="595959" w:themeFill="text1" w:themeFillTint="A6"/>
        <w:contextualSpacing/>
      </w:pPr>
      <w:r>
        <w:t xml:space="preserve">    }</w:t>
      </w:r>
    </w:p>
    <w:p w14:paraId="13CA115A" w14:textId="29B51959" w:rsidR="35E7D43D" w:rsidRDefault="35E7D43D" w:rsidP="6F0C7C18">
      <w:pPr>
        <w:keepLines/>
        <w:shd w:val="clear" w:color="auto" w:fill="595959" w:themeFill="text1" w:themeFillTint="A6"/>
        <w:contextualSpacing/>
      </w:pPr>
      <w:r>
        <w:t xml:space="preserve"> </w:t>
      </w:r>
    </w:p>
    <w:p w14:paraId="01B1B6D8" w14:textId="0EED6E81" w:rsidR="35E7D43D" w:rsidRDefault="35E7D43D" w:rsidP="6F0C7C18">
      <w:pPr>
        <w:keepLines/>
        <w:shd w:val="clear" w:color="auto" w:fill="595959" w:themeFill="text1" w:themeFillTint="A6"/>
        <w:contextualSpacing/>
      </w:pPr>
      <w:r>
        <w:t xml:space="preserve">    return 0; </w:t>
      </w:r>
    </w:p>
    <w:p w14:paraId="2DCA0B0C" w14:textId="35C8199B" w:rsidR="35E7D43D" w:rsidRDefault="35E7D43D" w:rsidP="6F0C7C18">
      <w:pPr>
        <w:keepLines/>
        <w:shd w:val="clear" w:color="auto" w:fill="595959" w:themeFill="text1" w:themeFillTint="A6"/>
        <w:contextualSpacing/>
      </w:pPr>
      <w:r>
        <w:t>}</w:t>
      </w:r>
    </w:p>
    <w:p w14:paraId="057210A3" w14:textId="77777777" w:rsidR="00CE3944" w:rsidRDefault="002370DC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6D582C65" w14:textId="2A4BF861" w:rsidR="00B612DE" w:rsidRDefault="00A404FD">
      <w:r>
        <w:t>Example Input: Number: 4567</w:t>
      </w:r>
    </w:p>
    <w:p w14:paraId="6677CB55" w14:textId="77777777" w:rsidR="00CE3944" w:rsidRDefault="002370DC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35D547ED" w14:textId="03A908D1" w:rsidR="00913BFD" w:rsidRDefault="00A404FD">
      <w:r>
        <w:t>Example Output: Digits in reverse order: 7 6 5 4</w:t>
      </w:r>
    </w:p>
    <w:p w14:paraId="779E6D59" w14:textId="0D0A4630" w:rsidR="00CE3944" w:rsidRDefault="1DCC49C0">
      <w:pPr>
        <w:pStyle w:val="Heading2"/>
      </w:pPr>
      <w:r>
        <w:rPr>
          <w:noProof/>
        </w:rPr>
        <w:drawing>
          <wp:inline distT="0" distB="0" distL="0" distR="0" wp14:anchorId="73ECB7E1" wp14:editId="215ED379">
            <wp:extent cx="1466899" cy="628659"/>
            <wp:effectExtent l="0" t="0" r="0" b="0"/>
            <wp:docPr id="12923239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23989" name="Picture 12923239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3263" b="822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99" cy="62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43B0055B" w:rsidR="00CE3944" w:rsidRDefault="002370DC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2370DC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4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4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4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4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4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32EB8BB3"/>
    <w:multiLevelType w:val="hybridMultilevel"/>
    <w:tmpl w:val="FFFFFFFF"/>
    <w:lvl w:ilvl="0" w:tplc="879843D0">
      <w:start w:val="1"/>
      <w:numFmt w:val="decimal"/>
      <w:lvlText w:val="%1."/>
      <w:lvlJc w:val="left"/>
      <w:pPr>
        <w:ind w:left="720" w:hanging="360"/>
      </w:pPr>
    </w:lvl>
    <w:lvl w:ilvl="1" w:tplc="FE9076E8">
      <w:start w:val="1"/>
      <w:numFmt w:val="lowerLetter"/>
      <w:lvlText w:val="%2."/>
      <w:lvlJc w:val="left"/>
      <w:pPr>
        <w:ind w:left="1440" w:hanging="360"/>
      </w:pPr>
    </w:lvl>
    <w:lvl w:ilvl="2" w:tplc="349A6436">
      <w:start w:val="1"/>
      <w:numFmt w:val="lowerRoman"/>
      <w:lvlText w:val="%3."/>
      <w:lvlJc w:val="right"/>
      <w:pPr>
        <w:ind w:left="2160" w:hanging="180"/>
      </w:pPr>
    </w:lvl>
    <w:lvl w:ilvl="3" w:tplc="DAEAF5D0">
      <w:start w:val="1"/>
      <w:numFmt w:val="decimal"/>
      <w:lvlText w:val="%4."/>
      <w:lvlJc w:val="left"/>
      <w:pPr>
        <w:ind w:left="2880" w:hanging="360"/>
      </w:pPr>
    </w:lvl>
    <w:lvl w:ilvl="4" w:tplc="D940EDC0">
      <w:start w:val="1"/>
      <w:numFmt w:val="lowerLetter"/>
      <w:lvlText w:val="%5."/>
      <w:lvlJc w:val="left"/>
      <w:pPr>
        <w:ind w:left="3600" w:hanging="360"/>
      </w:pPr>
    </w:lvl>
    <w:lvl w:ilvl="5" w:tplc="8A8823C2">
      <w:start w:val="1"/>
      <w:numFmt w:val="lowerRoman"/>
      <w:lvlText w:val="%6."/>
      <w:lvlJc w:val="right"/>
      <w:pPr>
        <w:ind w:left="4320" w:hanging="180"/>
      </w:pPr>
    </w:lvl>
    <w:lvl w:ilvl="6" w:tplc="508CA13E">
      <w:start w:val="1"/>
      <w:numFmt w:val="decimal"/>
      <w:lvlText w:val="%7."/>
      <w:lvlJc w:val="left"/>
      <w:pPr>
        <w:ind w:left="5040" w:hanging="360"/>
      </w:pPr>
    </w:lvl>
    <w:lvl w:ilvl="7" w:tplc="3F54E6BC">
      <w:start w:val="1"/>
      <w:numFmt w:val="lowerLetter"/>
      <w:lvlText w:val="%8."/>
      <w:lvlJc w:val="left"/>
      <w:pPr>
        <w:ind w:left="5760" w:hanging="360"/>
      </w:pPr>
    </w:lvl>
    <w:lvl w:ilvl="8" w:tplc="46E096F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014353">
    <w:abstractNumId w:val="11"/>
  </w:num>
  <w:num w:numId="2" w16cid:durableId="575017526">
    <w:abstractNumId w:val="8"/>
  </w:num>
  <w:num w:numId="3" w16cid:durableId="432744353">
    <w:abstractNumId w:val="6"/>
  </w:num>
  <w:num w:numId="4" w16cid:durableId="1586692181">
    <w:abstractNumId w:val="5"/>
  </w:num>
  <w:num w:numId="5" w16cid:durableId="1665549369">
    <w:abstractNumId w:val="4"/>
  </w:num>
  <w:num w:numId="6" w16cid:durableId="941381314">
    <w:abstractNumId w:val="7"/>
  </w:num>
  <w:num w:numId="7" w16cid:durableId="434404798">
    <w:abstractNumId w:val="3"/>
  </w:num>
  <w:num w:numId="8" w16cid:durableId="1784375039">
    <w:abstractNumId w:val="2"/>
  </w:num>
  <w:num w:numId="9" w16cid:durableId="1252817888">
    <w:abstractNumId w:val="1"/>
  </w:num>
  <w:num w:numId="10" w16cid:durableId="1257598691">
    <w:abstractNumId w:val="0"/>
  </w:num>
  <w:num w:numId="11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77939788">
    <w:abstractNumId w:val="13"/>
  </w:num>
  <w:num w:numId="13" w16cid:durableId="1927113535">
    <w:abstractNumId w:val="12"/>
  </w:num>
  <w:num w:numId="14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13F"/>
    <w:rsid w:val="00170F67"/>
    <w:rsid w:val="00174E86"/>
    <w:rsid w:val="001D0BEA"/>
    <w:rsid w:val="002370DC"/>
    <w:rsid w:val="0029639D"/>
    <w:rsid w:val="00326F90"/>
    <w:rsid w:val="00336358"/>
    <w:rsid w:val="00352EDF"/>
    <w:rsid w:val="00377F54"/>
    <w:rsid w:val="00500EC9"/>
    <w:rsid w:val="0064573A"/>
    <w:rsid w:val="00913BFD"/>
    <w:rsid w:val="00920F50"/>
    <w:rsid w:val="00A404FD"/>
    <w:rsid w:val="00A618D6"/>
    <w:rsid w:val="00AA1D8D"/>
    <w:rsid w:val="00B47730"/>
    <w:rsid w:val="00B612DE"/>
    <w:rsid w:val="00B85CF9"/>
    <w:rsid w:val="00C67E28"/>
    <w:rsid w:val="00CB0664"/>
    <w:rsid w:val="00CE3944"/>
    <w:rsid w:val="00E756E8"/>
    <w:rsid w:val="00E92935"/>
    <w:rsid w:val="00F61436"/>
    <w:rsid w:val="00F81C97"/>
    <w:rsid w:val="00F87513"/>
    <w:rsid w:val="00FC693F"/>
    <w:rsid w:val="090D1C9A"/>
    <w:rsid w:val="1D92226C"/>
    <w:rsid w:val="1DCC49C0"/>
    <w:rsid w:val="33547128"/>
    <w:rsid w:val="3552A247"/>
    <w:rsid w:val="35E7D43D"/>
    <w:rsid w:val="39F5196A"/>
    <w:rsid w:val="3E4E4B6C"/>
    <w:rsid w:val="492ED6DE"/>
    <w:rsid w:val="4E0B7D6A"/>
    <w:rsid w:val="51E447D4"/>
    <w:rsid w:val="62D76D91"/>
    <w:rsid w:val="67641FD6"/>
    <w:rsid w:val="6953F191"/>
    <w:rsid w:val="6B0C35BF"/>
    <w:rsid w:val="6F0C7C18"/>
    <w:rsid w:val="787B7FD5"/>
    <w:rsid w:val="7A3D80B1"/>
    <w:rsid w:val="7DE7FFAC"/>
    <w:rsid w:val="7FB3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241</Words>
  <Characters>1379</Characters>
  <Application>Microsoft Office Word</Application>
  <DocSecurity>0</DocSecurity>
  <Lines>11</Lines>
  <Paragraphs>3</Paragraphs>
  <ScaleCrop>false</ScaleCrop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 Tendulkar</cp:lastModifiedBy>
  <cp:revision>12</cp:revision>
  <dcterms:created xsi:type="dcterms:W3CDTF">2026-04-03T08:58:00Z</dcterms:created>
  <dcterms:modified xsi:type="dcterms:W3CDTF">2026-04-07T04:12:00Z</dcterms:modified>
  <cp:category/>
</cp:coreProperties>
</file>