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3D998D31" w14:textId="04AC37B9" w:rsidR="00D93419" w:rsidRDefault="00D93419" w:rsidP="00D93419">
      <w:pPr>
        <w:pStyle w:val="ListParagraph"/>
        <w:numPr>
          <w:ilvl w:val="0"/>
          <w:numId w:val="13"/>
        </w:numPr>
      </w:pPr>
      <w:r>
        <w:t>Start</w:t>
      </w:r>
    </w:p>
    <w:p w14:paraId="6C8E6CCB" w14:textId="70AEF7A9" w:rsidR="00D93419" w:rsidRDefault="00D93419" w:rsidP="00D93419">
      <w:pPr>
        <w:pStyle w:val="ListParagraph"/>
        <w:numPr>
          <w:ilvl w:val="0"/>
          <w:numId w:val="13"/>
        </w:numPr>
      </w:pPr>
      <w:r>
        <w:t>Accept number n</w:t>
      </w:r>
    </w:p>
    <w:p w14:paraId="16C3B944" w14:textId="47570E48" w:rsidR="00D93419" w:rsidRDefault="00D93419" w:rsidP="00D93419">
      <w:pPr>
        <w:pStyle w:val="ListParagraph"/>
        <w:numPr>
          <w:ilvl w:val="0"/>
          <w:numId w:val="13"/>
        </w:numPr>
      </w:pPr>
      <w:r>
        <w:t>I = 1</w:t>
      </w:r>
    </w:p>
    <w:p w14:paraId="329C5B6D" w14:textId="2E5BABCD" w:rsidR="00D93419" w:rsidRDefault="00D93419" w:rsidP="00D93419">
      <w:pPr>
        <w:pStyle w:val="ListParagraph"/>
        <w:numPr>
          <w:ilvl w:val="0"/>
          <w:numId w:val="13"/>
        </w:numPr>
      </w:pPr>
      <w:r>
        <w:t xml:space="preserve">If I &gt; 10, </w:t>
      </w:r>
      <w:proofErr w:type="spellStart"/>
      <w:r>
        <w:t>goto</w:t>
      </w:r>
      <w:proofErr w:type="spellEnd"/>
      <w:r>
        <w:t xml:space="preserve"> 7</w:t>
      </w:r>
    </w:p>
    <w:p w14:paraId="43D21C80" w14:textId="2AE7376D" w:rsidR="00D93419" w:rsidRDefault="00D93419" w:rsidP="00D93419">
      <w:pPr>
        <w:pStyle w:val="ListParagraph"/>
        <w:numPr>
          <w:ilvl w:val="0"/>
          <w:numId w:val="13"/>
        </w:numPr>
      </w:pPr>
      <w:r>
        <w:t>Return n * I++</w:t>
      </w:r>
    </w:p>
    <w:p w14:paraId="31FA08D9" w14:textId="71EB393D" w:rsidR="00D93419" w:rsidRDefault="00D93419" w:rsidP="00D93419">
      <w:pPr>
        <w:pStyle w:val="ListParagraph"/>
        <w:numPr>
          <w:ilvl w:val="0"/>
          <w:numId w:val="13"/>
        </w:numPr>
      </w:pPr>
      <w:r>
        <w:t>Goto 4</w:t>
      </w:r>
    </w:p>
    <w:p w14:paraId="5AAA9454" w14:textId="0EC81CB8" w:rsidR="00D93419" w:rsidRDefault="00D93419" w:rsidP="00D93419">
      <w:pPr>
        <w:pStyle w:val="ListParagraph"/>
        <w:numPr>
          <w:ilvl w:val="0"/>
          <w:numId w:val="13"/>
        </w:numPr>
      </w:pPr>
      <w:r>
        <w:t>stop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22F2EC3D" w14:textId="77777777" w:rsidR="00D93419" w:rsidRDefault="00D93419" w:rsidP="00D93419">
      <w:pPr>
        <w:contextualSpacing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C5DB55A" w14:textId="77777777" w:rsidR="00D93419" w:rsidRDefault="00D93419" w:rsidP="00D93419">
      <w:pPr>
        <w:contextualSpacing/>
      </w:pPr>
    </w:p>
    <w:p w14:paraId="12032BB1" w14:textId="77777777" w:rsidR="00D93419" w:rsidRDefault="00D93419" w:rsidP="00D93419">
      <w:pPr>
        <w:contextualSpacing/>
      </w:pPr>
    </w:p>
    <w:p w14:paraId="1EAFF1A8" w14:textId="77777777" w:rsidR="00D93419" w:rsidRDefault="00D93419" w:rsidP="00D93419">
      <w:pPr>
        <w:contextualSpacing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D67107" w14:textId="77777777" w:rsidR="00D93419" w:rsidRDefault="00D93419" w:rsidP="00D93419">
      <w:pPr>
        <w:contextualSpacing/>
      </w:pPr>
      <w:r>
        <w:t xml:space="preserve">    int n;</w:t>
      </w:r>
    </w:p>
    <w:p w14:paraId="63BAFFD1" w14:textId="77777777" w:rsidR="00D93419" w:rsidRDefault="00D93419" w:rsidP="00D93419">
      <w:pPr>
        <w:contextualSpacing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7F4F2CF" w14:textId="77777777" w:rsidR="00D93419" w:rsidRDefault="00D93419" w:rsidP="00D93419">
      <w:pPr>
        <w:contextualSpacing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&lt; 11;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B13A8AC" w14:textId="77777777" w:rsidR="00D93419" w:rsidRDefault="00D93419" w:rsidP="00D93419">
      <w:pPr>
        <w:contextualSpacing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* %d = %d\n</w:t>
      </w:r>
      <w:proofErr w:type="gramStart"/>
      <w:r>
        <w:t>" ,n</w:t>
      </w:r>
      <w:proofErr w:type="gram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>*n);</w:t>
      </w:r>
    </w:p>
    <w:p w14:paraId="2C3A8E2D" w14:textId="77777777" w:rsidR="00D93419" w:rsidRDefault="00D93419" w:rsidP="00D93419">
      <w:pPr>
        <w:contextualSpacing/>
      </w:pPr>
      <w:r>
        <w:t xml:space="preserve">    }</w:t>
      </w:r>
    </w:p>
    <w:p w14:paraId="5D6D16F5" w14:textId="77777777" w:rsidR="00D93419" w:rsidRDefault="00D93419" w:rsidP="00D93419">
      <w:pPr>
        <w:contextualSpacing/>
      </w:pPr>
      <w:r>
        <w:t xml:space="preserve">    return 0;</w:t>
      </w:r>
    </w:p>
    <w:p w14:paraId="335332A1" w14:textId="3D16A133" w:rsidR="00D93419" w:rsidRDefault="00D93419" w:rsidP="00D93419">
      <w:pPr>
        <w:contextualSpacing/>
      </w:pPr>
      <w:r>
        <w:t>}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t>INPUT:</w:t>
      </w:r>
    </w:p>
    <w:p w14:paraId="42B83BC2" w14:textId="77777777" w:rsidR="00795422" w:rsidRDefault="00000000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15842D45" w14:textId="0C03FB3F" w:rsidR="00D93419" w:rsidRDefault="00D93419">
      <w:r w:rsidRPr="00D93419">
        <w:lastRenderedPageBreak/>
        <w:drawing>
          <wp:inline distT="0" distB="0" distL="0" distR="0" wp14:anchorId="0FCA5E88" wp14:editId="61993530">
            <wp:extent cx="1733792" cy="2372056"/>
            <wp:effectExtent l="0" t="0" r="0" b="9525"/>
            <wp:docPr id="101548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81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D0444"/>
    <w:multiLevelType w:val="hybridMultilevel"/>
    <w:tmpl w:val="D7EAD7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2"/>
  </w:num>
  <w:num w:numId="12" w16cid:durableId="2144419121">
    <w:abstractNumId w:val="9"/>
  </w:num>
  <w:num w:numId="13" w16cid:durableId="12269148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795422"/>
    <w:rsid w:val="008F322F"/>
    <w:rsid w:val="00930245"/>
    <w:rsid w:val="00977DD7"/>
    <w:rsid w:val="00AA1D8D"/>
    <w:rsid w:val="00B47730"/>
    <w:rsid w:val="00CB0664"/>
    <w:rsid w:val="00D45A5C"/>
    <w:rsid w:val="00D93419"/>
    <w:rsid w:val="00EB56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 Tendulkar</cp:lastModifiedBy>
  <cp:revision>2</cp:revision>
  <dcterms:created xsi:type="dcterms:W3CDTF">2026-04-14T17:25:00Z</dcterms:created>
  <dcterms:modified xsi:type="dcterms:W3CDTF">2026-04-14T17:25:00Z</dcterms:modified>
  <cp:category/>
</cp:coreProperties>
</file>