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5D0913">
      <w:pPr>
        <w:pStyle w:val="Heading1"/>
      </w:pPr>
      <w:r>
        <w:t>Foundations of Programming</w:t>
      </w:r>
    </w:p>
    <w:p w14:paraId="1393F790" w14:textId="063E421F" w:rsidR="00CE3944" w:rsidRDefault="005D0913">
      <w:r>
        <w:t xml:space="preserve">Assignment No. : </w:t>
      </w:r>
      <w:r w:rsidR="00913BFD">
        <w:t>1</w:t>
      </w:r>
      <w:r w:rsidR="00500EC9">
        <w:t>2</w:t>
      </w:r>
      <w:r>
        <w:br/>
      </w:r>
    </w:p>
    <w:p w14:paraId="2E8D0AE2" w14:textId="77777777" w:rsidR="00CE3944" w:rsidRDefault="005D0913">
      <w:pPr>
        <w:pStyle w:val="Heading2"/>
      </w:pPr>
      <w:r>
        <w:t>PROBLEM STATEMENT:</w:t>
      </w:r>
    </w:p>
    <w:p w14:paraId="52C703F6" w14:textId="77777777" w:rsidR="00170F67" w:rsidRPr="00170F67" w:rsidRDefault="00170F67" w:rsidP="00170F67">
      <w:r w:rsidRPr="00170F67">
        <w:t>Write a program in C to accept two numbers from the user and compute:</w:t>
      </w:r>
    </w:p>
    <w:p w14:paraId="37EFE416" w14:textId="77777777" w:rsidR="00170F67" w:rsidRPr="00170F67" w:rsidRDefault="00170F67" w:rsidP="00170F67">
      <w:pPr>
        <w:numPr>
          <w:ilvl w:val="0"/>
          <w:numId w:val="11"/>
        </w:numPr>
      </w:pPr>
      <w:r w:rsidRPr="00170F67">
        <w:t>The smallest common divisor of the two numbers (other than 1, if any)</w:t>
      </w:r>
    </w:p>
    <w:p w14:paraId="090DF32B" w14:textId="77777777" w:rsidR="00170F67" w:rsidRPr="00170F67" w:rsidRDefault="00170F67" w:rsidP="00170F67">
      <w:pPr>
        <w:numPr>
          <w:ilvl w:val="0"/>
          <w:numId w:val="11"/>
        </w:numPr>
      </w:pPr>
      <w:r w:rsidRPr="00170F67">
        <w:t>The Greatest Common Divisor (GCD) of the two numbers</w:t>
      </w:r>
    </w:p>
    <w:p w14:paraId="470E8238" w14:textId="77777777" w:rsidR="00913BFD" w:rsidRPr="00913BFD" w:rsidRDefault="00913BFD" w:rsidP="00913BFD"/>
    <w:p w14:paraId="0A058BAC" w14:textId="77777777" w:rsidR="00CE3944" w:rsidRDefault="005D0913">
      <w:pPr>
        <w:pStyle w:val="Heading2"/>
      </w:pPr>
      <w:r>
        <w:t>OBJECTIVE:</w:t>
      </w:r>
    </w:p>
    <w:p w14:paraId="2ED5D5B5" w14:textId="77777777" w:rsidR="00913BFD" w:rsidRDefault="005D0913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5D0913">
      <w:pPr>
        <w:pStyle w:val="Heading2"/>
      </w:pPr>
      <w:r>
        <w:t>THEORY:</w:t>
      </w:r>
    </w:p>
    <w:p w14:paraId="70640471" w14:textId="77777777" w:rsidR="00170F67" w:rsidRPr="00170F67" w:rsidRDefault="00170F67" w:rsidP="00170F67">
      <w:pPr>
        <w:pStyle w:val="BodyText"/>
      </w:pPr>
      <w:r w:rsidRPr="00170F67">
        <w:t>Divisors and the Greatest Common Divisor (GCD) are fundamental concepts in number theory. The smallest common divisor of two numbers is the smallest positive integer greater than 1 that divides both numbers. The GCD of two numbers is the largest positive integer that divides both numbers without leaving a remainder. In C programming, these operations can be efficiently implemented using loops and the Euclidean algorithm, which repeatedly applies the modulo operation until the remainder becomes zero.</w:t>
      </w:r>
    </w:p>
    <w:p w14:paraId="4F2B7245" w14:textId="58B76A3C" w:rsidR="00913BFD" w:rsidRDefault="00913BFD" w:rsidP="00913BFD">
      <w:pPr>
        <w:pStyle w:val="BodyText"/>
      </w:pPr>
    </w:p>
    <w:p w14:paraId="6843B5BF" w14:textId="77777777" w:rsidR="00170F67" w:rsidRDefault="00170F67" w:rsidP="00913BFD">
      <w:pPr>
        <w:pStyle w:val="BodyText"/>
      </w:pPr>
    </w:p>
    <w:p w14:paraId="0819FB66" w14:textId="77777777" w:rsidR="00170F67" w:rsidRDefault="00170F67" w:rsidP="00913BFD">
      <w:pPr>
        <w:pStyle w:val="BodyText"/>
      </w:pPr>
    </w:p>
    <w:p w14:paraId="6B071679" w14:textId="77777777" w:rsidR="00170F67" w:rsidRDefault="00170F67" w:rsidP="00913BFD">
      <w:pPr>
        <w:pStyle w:val="BodyText"/>
      </w:pPr>
    </w:p>
    <w:p w14:paraId="402BAE70" w14:textId="77777777" w:rsidR="00170F67" w:rsidRDefault="00170F67" w:rsidP="00913BFD">
      <w:pPr>
        <w:pStyle w:val="BodyText"/>
      </w:pPr>
    </w:p>
    <w:p w14:paraId="6EA22644" w14:textId="77777777" w:rsidR="00913BFD" w:rsidRPr="00913BFD" w:rsidRDefault="00913BFD" w:rsidP="00913BFD"/>
    <w:p w14:paraId="24DBCEDC" w14:textId="77777777" w:rsidR="00CE3944" w:rsidRDefault="005D0913">
      <w:pPr>
        <w:pStyle w:val="Heading2"/>
      </w:pPr>
      <w:r>
        <w:t>PLATFORM:</w:t>
      </w:r>
    </w:p>
    <w:p w14:paraId="1F9B890B" w14:textId="77777777" w:rsidR="00CE3944" w:rsidRDefault="005D0913">
      <w:r>
        <w:t>Linux</w:t>
      </w:r>
    </w:p>
    <w:p w14:paraId="2CE52A89" w14:textId="77777777" w:rsidR="00CE3944" w:rsidRDefault="005D0913">
      <w:pPr>
        <w:pStyle w:val="Heading2"/>
      </w:pPr>
      <w:r>
        <w:t>ALGORITHM:</w:t>
      </w:r>
    </w:p>
    <w:p w14:paraId="07D44A99" w14:textId="633AD67A" w:rsidR="343CB8DD" w:rsidRDefault="343CB8DD" w:rsidP="34D7E479">
      <w:pPr>
        <w:pStyle w:val="ListParagraph"/>
        <w:numPr>
          <w:ilvl w:val="0"/>
          <w:numId w:val="1"/>
        </w:numPr>
      </w:pPr>
      <w:r>
        <w:t>Start</w:t>
      </w:r>
    </w:p>
    <w:p w14:paraId="77266521" w14:textId="53EF4FFB" w:rsidR="343CB8DD" w:rsidRDefault="343CB8DD" w:rsidP="34D7E479">
      <w:pPr>
        <w:pStyle w:val="ListParagraph"/>
        <w:numPr>
          <w:ilvl w:val="0"/>
          <w:numId w:val="1"/>
        </w:numPr>
      </w:pPr>
      <w:r>
        <w:t>Accept 2 integers a and b</w:t>
      </w:r>
    </w:p>
    <w:p w14:paraId="39E0DA9C" w14:textId="73655071" w:rsidR="005761EC" w:rsidRDefault="005761EC" w:rsidP="34D7E479">
      <w:pPr>
        <w:pStyle w:val="ListParagraph"/>
        <w:numPr>
          <w:ilvl w:val="0"/>
          <w:numId w:val="1"/>
        </w:numPr>
      </w:pPr>
      <w:r>
        <w:t xml:space="preserve">If a or b is negative, </w:t>
      </w:r>
      <w:r w:rsidR="004A35B4">
        <w:t>make them positive</w:t>
      </w:r>
    </w:p>
    <w:p w14:paraId="76762AF4" w14:textId="773E1E2F" w:rsidR="343CB8DD" w:rsidRDefault="343CB8DD" w:rsidP="34D7E479">
      <w:pPr>
        <w:pStyle w:val="ListParagraph"/>
        <w:numPr>
          <w:ilvl w:val="0"/>
          <w:numId w:val="1"/>
        </w:numPr>
      </w:pPr>
      <w:r>
        <w:t>Let HCF be 1 and LCF be the maximum possible integer</w:t>
      </w:r>
    </w:p>
    <w:p w14:paraId="62914315" w14:textId="44D4A829" w:rsidR="343CB8DD" w:rsidRDefault="343CB8DD" w:rsidP="34D7E479">
      <w:pPr>
        <w:pStyle w:val="ListParagraph"/>
        <w:numPr>
          <w:ilvl w:val="0"/>
          <w:numId w:val="1"/>
        </w:numPr>
      </w:pPr>
      <w:r>
        <w:t>Find the smallest of the two numbers and let it be ‘g’</w:t>
      </w:r>
    </w:p>
    <w:p w14:paraId="1EDD39A6" w14:textId="12C4E58F" w:rsidR="3C726F45" w:rsidRDefault="3C726F45" w:rsidP="34D7E479">
      <w:pPr>
        <w:pStyle w:val="ListParagraph"/>
        <w:numPr>
          <w:ilvl w:val="0"/>
          <w:numId w:val="1"/>
        </w:numPr>
      </w:pPr>
      <w:r>
        <w:t>While g &gt; =2</w:t>
      </w:r>
    </w:p>
    <w:p w14:paraId="1324CE24" w14:textId="5CF8600A" w:rsidR="005B3A2C" w:rsidRDefault="00B1380A" w:rsidP="34D7E479">
      <w:pPr>
        <w:pStyle w:val="ListParagraph"/>
        <w:numPr>
          <w:ilvl w:val="1"/>
          <w:numId w:val="1"/>
        </w:numPr>
      </w:pPr>
      <w:r>
        <w:t>If g divides both a and b</w:t>
      </w:r>
    </w:p>
    <w:p w14:paraId="78605299" w14:textId="2166C5A0" w:rsidR="74BC3A60" w:rsidRDefault="74BC3A60" w:rsidP="00B1380A">
      <w:pPr>
        <w:pStyle w:val="ListParagraph"/>
        <w:numPr>
          <w:ilvl w:val="2"/>
          <w:numId w:val="1"/>
        </w:numPr>
      </w:pPr>
      <w:r>
        <w:t xml:space="preserve">If </w:t>
      </w:r>
      <w:r w:rsidR="58946498">
        <w:t>g</w:t>
      </w:r>
      <w:r w:rsidR="663C65CC">
        <w:t xml:space="preserve"> &gt; </w:t>
      </w:r>
      <w:proofErr w:type="spellStart"/>
      <w:r w:rsidR="663C65CC">
        <w:t>hcf</w:t>
      </w:r>
      <w:proofErr w:type="spellEnd"/>
      <w:r w:rsidR="663C65CC">
        <w:t xml:space="preserve">, set </w:t>
      </w:r>
      <w:proofErr w:type="spellStart"/>
      <w:r w:rsidR="663C65CC">
        <w:t>hcf</w:t>
      </w:r>
      <w:proofErr w:type="spellEnd"/>
      <w:r w:rsidR="663C65CC">
        <w:t xml:space="preserve"> to g </w:t>
      </w:r>
    </w:p>
    <w:p w14:paraId="60EF8FB4" w14:textId="66B4167F" w:rsidR="663C65CC" w:rsidRDefault="663C65CC" w:rsidP="00B1380A">
      <w:pPr>
        <w:pStyle w:val="ListParagraph"/>
        <w:numPr>
          <w:ilvl w:val="2"/>
          <w:numId w:val="1"/>
        </w:numPr>
      </w:pPr>
      <w:r>
        <w:t>If g &lt; lcf, set lcf to g</w:t>
      </w:r>
    </w:p>
    <w:p w14:paraId="3203A4DF" w14:textId="7EDA83C1" w:rsidR="663C65CC" w:rsidRDefault="663C65CC" w:rsidP="34D7E479">
      <w:pPr>
        <w:pStyle w:val="ListParagraph"/>
        <w:numPr>
          <w:ilvl w:val="1"/>
          <w:numId w:val="1"/>
        </w:numPr>
      </w:pPr>
      <w:r>
        <w:t>Decrement g</w:t>
      </w:r>
    </w:p>
    <w:p w14:paraId="272A6F66" w14:textId="223C5C84" w:rsidR="663C65CC" w:rsidRDefault="663C65CC" w:rsidP="34D7E479">
      <w:pPr>
        <w:pStyle w:val="ListParagraph"/>
        <w:numPr>
          <w:ilvl w:val="0"/>
          <w:numId w:val="1"/>
        </w:numPr>
      </w:pPr>
      <w:r>
        <w:t>If lcf is unchanged from the initial value, set lcf to 1</w:t>
      </w:r>
    </w:p>
    <w:p w14:paraId="49890703" w14:textId="1BDEE4F1" w:rsidR="663C65CC" w:rsidRDefault="663C65CC" w:rsidP="34D7E479">
      <w:pPr>
        <w:pStyle w:val="ListParagraph"/>
        <w:numPr>
          <w:ilvl w:val="0"/>
          <w:numId w:val="1"/>
        </w:numPr>
      </w:pPr>
      <w:r>
        <w:t xml:space="preserve">Return lcf and </w:t>
      </w:r>
      <w:proofErr w:type="spellStart"/>
      <w:r>
        <w:t>hcf</w:t>
      </w:r>
      <w:proofErr w:type="spellEnd"/>
    </w:p>
    <w:p w14:paraId="2150F4A8" w14:textId="2B86E058" w:rsidR="663C65CC" w:rsidRDefault="663C65CC" w:rsidP="34D7E479">
      <w:pPr>
        <w:pStyle w:val="ListParagraph"/>
        <w:numPr>
          <w:ilvl w:val="0"/>
          <w:numId w:val="1"/>
        </w:numPr>
      </w:pPr>
      <w:r>
        <w:t>Stop</w:t>
      </w:r>
    </w:p>
    <w:p w14:paraId="30C86747" w14:textId="77777777" w:rsidR="00CE3944" w:rsidRDefault="005D0913">
      <w:pPr>
        <w:pStyle w:val="Heading2"/>
      </w:pPr>
      <w:r>
        <w:t>C PROGRAM:</w:t>
      </w:r>
    </w:p>
    <w:p w14:paraId="45BA7D29" w14:textId="009C3F35" w:rsidR="410B9477" w:rsidRDefault="410B9477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>#include &lt;</w:t>
      </w:r>
      <w:proofErr w:type="spellStart"/>
      <w:r w:rsidRPr="34D7E479">
        <w:rPr>
          <w:highlight w:val="darkGray"/>
        </w:rPr>
        <w:t>stdio.h</w:t>
      </w:r>
      <w:proofErr w:type="spellEnd"/>
      <w:r w:rsidRPr="34D7E479">
        <w:rPr>
          <w:highlight w:val="darkGray"/>
        </w:rPr>
        <w:t>&gt;</w:t>
      </w:r>
    </w:p>
    <w:p w14:paraId="362EF27B" w14:textId="743AC24E" w:rsidR="410B9477" w:rsidRDefault="410B9477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>#include &lt;</w:t>
      </w:r>
      <w:proofErr w:type="spellStart"/>
      <w:r w:rsidRPr="34D7E479">
        <w:rPr>
          <w:highlight w:val="darkGray"/>
        </w:rPr>
        <w:t>limits.h</w:t>
      </w:r>
      <w:proofErr w:type="spellEnd"/>
      <w:r w:rsidRPr="34D7E479">
        <w:rPr>
          <w:highlight w:val="darkGray"/>
        </w:rPr>
        <w:t>&gt;</w:t>
      </w:r>
    </w:p>
    <w:p w14:paraId="3C9EF12D" w14:textId="38AAF280" w:rsidR="410B9477" w:rsidRDefault="410B9477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 xml:space="preserve"> </w:t>
      </w:r>
    </w:p>
    <w:p w14:paraId="428FCE72" w14:textId="21A722A5" w:rsidR="410B9477" w:rsidRDefault="410B9477" w:rsidP="34D7E479">
      <w:pPr>
        <w:keepLines/>
        <w:contextualSpacing/>
        <w:rPr>
          <w:highlight w:val="darkGray"/>
        </w:rPr>
      </w:pPr>
      <w:proofErr w:type="spellStart"/>
      <w:r w:rsidRPr="34D7E479">
        <w:rPr>
          <w:highlight w:val="darkGray"/>
        </w:rPr>
        <w:t>int</w:t>
      </w:r>
      <w:proofErr w:type="spellEnd"/>
      <w:r w:rsidRPr="34D7E479">
        <w:rPr>
          <w:highlight w:val="darkGray"/>
        </w:rPr>
        <w:t xml:space="preserve"> main(){</w:t>
      </w:r>
    </w:p>
    <w:p w14:paraId="6B4C3F0F" w14:textId="79C24F9D" w:rsidR="410B9477" w:rsidRDefault="410B9477" w:rsidP="34D7E479">
      <w:pPr>
        <w:keepLines/>
        <w:contextualSpacing/>
        <w:rPr>
          <w:highlight w:val="darkGray"/>
        </w:rPr>
      </w:pPr>
      <w:r>
        <w:t xml:space="preserve">    </w:t>
      </w:r>
      <w:proofErr w:type="spellStart"/>
      <w:r w:rsidRPr="34D7E479">
        <w:rPr>
          <w:highlight w:val="darkGray"/>
        </w:rPr>
        <w:t>int</w:t>
      </w:r>
      <w:proofErr w:type="spellEnd"/>
      <w:r w:rsidRPr="34D7E479">
        <w:rPr>
          <w:highlight w:val="darkGray"/>
        </w:rPr>
        <w:t xml:space="preserve"> a, b, g, </w:t>
      </w:r>
      <w:proofErr w:type="spellStart"/>
      <w:r w:rsidRPr="34D7E479">
        <w:rPr>
          <w:highlight w:val="darkGray"/>
        </w:rPr>
        <w:t>hcf</w:t>
      </w:r>
      <w:proofErr w:type="spellEnd"/>
      <w:r w:rsidRPr="34D7E479">
        <w:rPr>
          <w:highlight w:val="darkGray"/>
        </w:rPr>
        <w:t xml:space="preserve"> = 1, lcf = INT_MAX;</w:t>
      </w:r>
    </w:p>
    <w:p w14:paraId="76452147" w14:textId="77777777" w:rsidR="000109FB" w:rsidRDefault="410B9477" w:rsidP="34D7E479">
      <w:pPr>
        <w:keepLines/>
        <w:contextualSpacing/>
        <w:rPr>
          <w:highlight w:val="darkGray"/>
        </w:rPr>
      </w:pPr>
      <w:r>
        <w:t xml:space="preserve">    </w:t>
      </w:r>
      <w:proofErr w:type="spellStart"/>
      <w:r w:rsidRPr="34D7E479">
        <w:rPr>
          <w:highlight w:val="darkGray"/>
        </w:rPr>
        <w:t>scanf</w:t>
      </w:r>
      <w:proofErr w:type="spellEnd"/>
      <w:r w:rsidRPr="34D7E479">
        <w:rPr>
          <w:highlight w:val="darkGray"/>
        </w:rPr>
        <w:t>("%d %d", &amp;a, &amp;b)</w:t>
      </w:r>
      <w:r w:rsidR="000109FB">
        <w:rPr>
          <w:highlight w:val="darkGray"/>
        </w:rPr>
        <w:t>;</w:t>
      </w:r>
    </w:p>
    <w:p w14:paraId="5432D9D6" w14:textId="39BF4A37" w:rsidR="00404360" w:rsidRDefault="00983AFF" w:rsidP="34D7E479">
      <w:pPr>
        <w:keepLines/>
        <w:contextualSpacing/>
        <w:rPr>
          <w:highlight w:val="darkGray"/>
        </w:rPr>
      </w:pPr>
      <w:r>
        <w:rPr>
          <w:highlight w:val="darkGray"/>
        </w:rPr>
        <w:t xml:space="preserve">    if (a &lt; </w:t>
      </w:r>
      <w:r w:rsidR="00404360">
        <w:rPr>
          <w:highlight w:val="darkGray"/>
        </w:rPr>
        <w:t>0) a = -a;</w:t>
      </w:r>
    </w:p>
    <w:p w14:paraId="5B5D5016" w14:textId="5A598896" w:rsidR="00404360" w:rsidRDefault="00404360" w:rsidP="34D7E479">
      <w:pPr>
        <w:keepLines/>
        <w:contextualSpacing/>
        <w:rPr>
          <w:highlight w:val="darkGray"/>
        </w:rPr>
      </w:pPr>
      <w:r>
        <w:rPr>
          <w:highlight w:val="darkGray"/>
        </w:rPr>
        <w:t xml:space="preserve">    if (b</w:t>
      </w:r>
      <w:r w:rsidR="005761EC">
        <w:rPr>
          <w:highlight w:val="darkGray"/>
        </w:rPr>
        <w:t xml:space="preserve"> &lt; 0) b = -b;</w:t>
      </w:r>
    </w:p>
    <w:p w14:paraId="68BA3BAF" w14:textId="144737BA" w:rsidR="410B9477" w:rsidRDefault="410B9477" w:rsidP="34D7E479">
      <w:pPr>
        <w:keepLines/>
        <w:contextualSpacing/>
        <w:rPr>
          <w:highlight w:val="darkGray"/>
        </w:rPr>
      </w:pPr>
      <w:r>
        <w:t xml:space="preserve">    </w:t>
      </w:r>
      <w:r w:rsidRPr="34D7E479">
        <w:rPr>
          <w:highlight w:val="darkGray"/>
        </w:rPr>
        <w:t>if(a&gt;b) g = a;</w:t>
      </w:r>
    </w:p>
    <w:p w14:paraId="1F5B88AD" w14:textId="477BDD91" w:rsidR="410B9477" w:rsidRDefault="410B9477" w:rsidP="34D7E479">
      <w:pPr>
        <w:keepLines/>
        <w:contextualSpacing/>
        <w:rPr>
          <w:highlight w:val="darkGray"/>
        </w:rPr>
      </w:pPr>
      <w:r>
        <w:t xml:space="preserve">    </w:t>
      </w:r>
      <w:r w:rsidRPr="34D7E479">
        <w:rPr>
          <w:highlight w:val="darkGray"/>
        </w:rPr>
        <w:t>else g = b;</w:t>
      </w:r>
    </w:p>
    <w:p w14:paraId="170E09A4" w14:textId="54628F88" w:rsidR="410B9477" w:rsidRDefault="410B9477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 xml:space="preserve"> </w:t>
      </w:r>
    </w:p>
    <w:p w14:paraId="2C6F552C" w14:textId="18A6ABBF" w:rsidR="2CC674F4" w:rsidRDefault="2CC674F4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 xml:space="preserve">    for(g; g&gt;=2; g--){</w:t>
      </w:r>
    </w:p>
    <w:p w14:paraId="483845F0" w14:textId="0A45DE0B" w:rsidR="2CC674F4" w:rsidRDefault="2CC674F4" w:rsidP="34D7E479">
      <w:pPr>
        <w:keepLines/>
        <w:contextualSpacing/>
      </w:pPr>
      <w:r w:rsidRPr="34D7E479">
        <w:rPr>
          <w:highlight w:val="darkGray"/>
        </w:rPr>
        <w:t xml:space="preserve">        if(!((</w:t>
      </w:r>
      <w:proofErr w:type="spellStart"/>
      <w:r w:rsidRPr="34D7E479">
        <w:rPr>
          <w:highlight w:val="darkGray"/>
        </w:rPr>
        <w:t>a%g</w:t>
      </w:r>
      <w:proofErr w:type="spellEnd"/>
      <w:r w:rsidRPr="34D7E479">
        <w:rPr>
          <w:highlight w:val="darkGray"/>
        </w:rPr>
        <w:t>)||(</w:t>
      </w:r>
      <w:proofErr w:type="spellStart"/>
      <w:r w:rsidRPr="34D7E479">
        <w:rPr>
          <w:highlight w:val="darkGray"/>
        </w:rPr>
        <w:t>b%g</w:t>
      </w:r>
      <w:proofErr w:type="spellEnd"/>
      <w:r w:rsidRPr="34D7E479">
        <w:rPr>
          <w:highlight w:val="darkGray"/>
        </w:rPr>
        <w:t>))){</w:t>
      </w:r>
    </w:p>
    <w:p w14:paraId="0A765BDF" w14:textId="1DAC74B8" w:rsidR="2CC674F4" w:rsidRDefault="2CC674F4" w:rsidP="34D7E479">
      <w:pPr>
        <w:keepLines/>
        <w:contextualSpacing/>
      </w:pPr>
      <w:r w:rsidRPr="34D7E479">
        <w:rPr>
          <w:highlight w:val="darkGray"/>
        </w:rPr>
        <w:t xml:space="preserve">            if(g&gt;</w:t>
      </w:r>
      <w:proofErr w:type="spellStart"/>
      <w:r w:rsidRPr="34D7E479">
        <w:rPr>
          <w:highlight w:val="darkGray"/>
        </w:rPr>
        <w:t>hcf</w:t>
      </w:r>
      <w:proofErr w:type="spellEnd"/>
      <w:r w:rsidRPr="34D7E479">
        <w:rPr>
          <w:highlight w:val="darkGray"/>
        </w:rPr>
        <w:t xml:space="preserve">) </w:t>
      </w:r>
      <w:proofErr w:type="spellStart"/>
      <w:r w:rsidRPr="34D7E479">
        <w:rPr>
          <w:highlight w:val="darkGray"/>
        </w:rPr>
        <w:t>hcf</w:t>
      </w:r>
      <w:proofErr w:type="spellEnd"/>
      <w:r w:rsidRPr="34D7E479">
        <w:rPr>
          <w:highlight w:val="darkGray"/>
        </w:rPr>
        <w:t xml:space="preserve"> = g;</w:t>
      </w:r>
    </w:p>
    <w:p w14:paraId="0D57B93F" w14:textId="5AB0F99F" w:rsidR="2CC674F4" w:rsidRDefault="2CC674F4" w:rsidP="34D7E479">
      <w:pPr>
        <w:keepLines/>
        <w:contextualSpacing/>
      </w:pPr>
      <w:r w:rsidRPr="34D7E479">
        <w:rPr>
          <w:highlight w:val="darkGray"/>
        </w:rPr>
        <w:t xml:space="preserve">            if(g&lt;lcf) lcf = g;</w:t>
      </w:r>
    </w:p>
    <w:p w14:paraId="38DF782E" w14:textId="43514185" w:rsidR="410B9477" w:rsidRDefault="410B9477" w:rsidP="0950D9A8">
      <w:pPr>
        <w:keepLines/>
        <w:contextualSpacing/>
        <w:rPr>
          <w:highlight w:val="darkGray"/>
        </w:rPr>
      </w:pPr>
      <w:r>
        <w:t xml:space="preserve">    </w:t>
      </w:r>
      <w:r w:rsidRPr="0950D9A8">
        <w:rPr>
          <w:highlight w:val="darkGray"/>
        </w:rPr>
        <w:t>}</w:t>
      </w:r>
      <w:r w:rsidR="2845A27F" w:rsidRPr="0950D9A8">
        <w:rPr>
          <w:highlight w:val="darkGray"/>
        </w:rPr>
        <w:t>}</w:t>
      </w:r>
    </w:p>
    <w:p w14:paraId="007D2372" w14:textId="7E643674" w:rsidR="410B9477" w:rsidRDefault="410B9477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 xml:space="preserve">    </w:t>
      </w:r>
    </w:p>
    <w:p w14:paraId="186E68C1" w14:textId="65AE2611" w:rsidR="410B9477" w:rsidRDefault="410B9477" w:rsidP="34D7E479">
      <w:pPr>
        <w:keepLines/>
        <w:contextualSpacing/>
        <w:rPr>
          <w:highlight w:val="darkGray"/>
        </w:rPr>
      </w:pPr>
      <w:r>
        <w:t xml:space="preserve">    </w:t>
      </w:r>
      <w:r w:rsidRPr="34D7E479">
        <w:rPr>
          <w:highlight w:val="darkGray"/>
        </w:rPr>
        <w:t>if(lcf == INT_MAX) lcf = 1;</w:t>
      </w:r>
    </w:p>
    <w:p w14:paraId="0D6698C5" w14:textId="3E90681D" w:rsidR="410B9477" w:rsidRDefault="410B9477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 xml:space="preserve"> </w:t>
      </w:r>
    </w:p>
    <w:p w14:paraId="76785666" w14:textId="0F87334B" w:rsidR="410B9477" w:rsidRDefault="410B9477" w:rsidP="34D7E479">
      <w:pPr>
        <w:keepLines/>
        <w:contextualSpacing/>
        <w:rPr>
          <w:highlight w:val="darkGray"/>
        </w:rPr>
      </w:pPr>
      <w:r>
        <w:t xml:space="preserve">    </w:t>
      </w:r>
      <w:proofErr w:type="spellStart"/>
      <w:r w:rsidRPr="34D7E479">
        <w:rPr>
          <w:highlight w:val="darkGray"/>
        </w:rPr>
        <w:t>printf</w:t>
      </w:r>
      <w:proofErr w:type="spellEnd"/>
      <w:r w:rsidRPr="34D7E479">
        <w:rPr>
          <w:highlight w:val="darkGray"/>
        </w:rPr>
        <w:t xml:space="preserve">("HCF is %d, and Least common factor is %d", </w:t>
      </w:r>
      <w:proofErr w:type="spellStart"/>
      <w:r w:rsidRPr="34D7E479">
        <w:rPr>
          <w:highlight w:val="darkGray"/>
        </w:rPr>
        <w:t>hcf</w:t>
      </w:r>
      <w:proofErr w:type="spellEnd"/>
      <w:r w:rsidRPr="34D7E479">
        <w:rPr>
          <w:highlight w:val="darkGray"/>
        </w:rPr>
        <w:t>, lcf);</w:t>
      </w:r>
    </w:p>
    <w:p w14:paraId="4315C29D" w14:textId="0F0A236D" w:rsidR="410B9477" w:rsidRDefault="410B9477" w:rsidP="34D7E479">
      <w:pPr>
        <w:keepLines/>
        <w:contextualSpacing/>
        <w:rPr>
          <w:highlight w:val="darkGray"/>
        </w:rPr>
      </w:pPr>
      <w:r w:rsidRPr="34D7E479">
        <w:rPr>
          <w:highlight w:val="darkGray"/>
        </w:rPr>
        <w:t xml:space="preserve"> </w:t>
      </w:r>
    </w:p>
    <w:p w14:paraId="6DA77826" w14:textId="67460817" w:rsidR="410B9477" w:rsidRDefault="410B9477" w:rsidP="34D7E479">
      <w:pPr>
        <w:keepLines/>
        <w:contextualSpacing/>
        <w:rPr>
          <w:highlight w:val="darkGray"/>
        </w:rPr>
      </w:pPr>
      <w:r>
        <w:t xml:space="preserve">    </w:t>
      </w:r>
      <w:r w:rsidRPr="34D7E479">
        <w:rPr>
          <w:highlight w:val="darkGray"/>
        </w:rPr>
        <w:t>return 0;</w:t>
      </w:r>
    </w:p>
    <w:p w14:paraId="028222C9" w14:textId="45E5ABE5" w:rsidR="410B9477" w:rsidRDefault="410B9477" w:rsidP="34D7E479">
      <w:pPr>
        <w:keepLines/>
        <w:shd w:val="clear" w:color="auto" w:fill="595959" w:themeFill="text1" w:themeFillTint="A6"/>
        <w:contextualSpacing/>
      </w:pPr>
      <w:r w:rsidRPr="34D7E479">
        <w:rPr>
          <w:highlight w:val="darkGray"/>
        </w:rPr>
        <w:t>}</w:t>
      </w:r>
    </w:p>
    <w:p w14:paraId="132ECCC3" w14:textId="5EF7A926" w:rsidR="00CE3944" w:rsidRDefault="00CE3944"/>
    <w:p w14:paraId="057210A3" w14:textId="77777777" w:rsidR="00CE3944" w:rsidRDefault="005D0913">
      <w:pPr>
        <w:pStyle w:val="Heading2"/>
      </w:pPr>
      <w:r>
        <w:t>INPUT:</w:t>
      </w:r>
    </w:p>
    <w:p w14:paraId="79EC4260" w14:textId="77777777" w:rsidR="00170F67" w:rsidRPr="00170F67" w:rsidRDefault="00170F67" w:rsidP="00170F67">
      <w:r w:rsidRPr="00170F67">
        <w:t>INPUT:</w:t>
      </w:r>
    </w:p>
    <w:p w14:paraId="77BB5A3A" w14:textId="77777777" w:rsidR="00170F67" w:rsidRPr="00170F67" w:rsidRDefault="00170F67" w:rsidP="00170F67">
      <w:r w:rsidRPr="00170F67">
        <w:t>The user enters two integer numbers.</w:t>
      </w:r>
    </w:p>
    <w:p w14:paraId="69815EED" w14:textId="77777777" w:rsidR="00170F67" w:rsidRPr="00170F67" w:rsidRDefault="00170F67" w:rsidP="00170F67">
      <w:r w:rsidRPr="00170F67">
        <w:t>Example Input: Number 1: 24 Number 2: 36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5D0913">
      <w:pPr>
        <w:pStyle w:val="Heading2"/>
      </w:pPr>
      <w:r>
        <w:t>OUTPUT:</w:t>
      </w:r>
    </w:p>
    <w:p w14:paraId="6CB60C1B" w14:textId="77777777" w:rsidR="00170F67" w:rsidRPr="00170F67" w:rsidRDefault="00170F67" w:rsidP="00170F67">
      <w:r w:rsidRPr="00170F67">
        <w:t>The program displays the smallest common divisor and the GCD of the two numbers.</w:t>
      </w:r>
    </w:p>
    <w:p w14:paraId="1EFB57D4" w14:textId="77777777" w:rsidR="00170F67" w:rsidRPr="00170F67" w:rsidRDefault="00170F67" w:rsidP="00170F67">
      <w:r w:rsidRPr="00170F67">
        <w:t>Example Output: Smallest Common Divisor: 2 Greatest Common Divisor (GCD): 12</w:t>
      </w:r>
    </w:p>
    <w:p w14:paraId="35D547ED" w14:textId="77777777" w:rsidR="00913BFD" w:rsidRDefault="00913BFD"/>
    <w:p w14:paraId="306C45A3" w14:textId="407DCFD6" w:rsidR="00B612DE" w:rsidRDefault="7181BAA4" w:rsidP="34D7E479">
      <w:r>
        <w:rPr>
          <w:noProof/>
        </w:rPr>
        <w:drawing>
          <wp:inline distT="0" distB="0" distL="0" distR="0" wp14:anchorId="4C537F4A" wp14:editId="014B0FBF">
            <wp:extent cx="1619256" cy="523892"/>
            <wp:effectExtent l="0" t="0" r="0" b="0"/>
            <wp:docPr id="156434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3402" name="Picture 1564340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70486" b="7659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6" cy="5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11CA" w14:textId="77777777" w:rsidR="00CE3944" w:rsidRDefault="005D0913">
      <w:pPr>
        <w:pStyle w:val="Heading2"/>
      </w:pPr>
      <w:r>
        <w:t>CONCLUSION:</w:t>
      </w:r>
    </w:p>
    <w:p w14:paraId="51C66AFA" w14:textId="77777777" w:rsidR="00170F67" w:rsidRPr="00170F67" w:rsidRDefault="00170F67" w:rsidP="00170F67">
      <w:r w:rsidRPr="00170F67">
        <w:t>Thus, the program to find the smallest common divisor and the Greatest Common Divisor of two numbers was successfully implemented using C programming. This program demonstrates the use of loops, conditional statements, and the Euclidean algorithm.</w:t>
      </w:r>
    </w:p>
    <w:p w14:paraId="426E269C" w14:textId="00F658A9" w:rsidR="00CE3944" w:rsidRDefault="00CE3944"/>
    <w:p w14:paraId="16CBF94E" w14:textId="77777777" w:rsidR="00CE3944" w:rsidRDefault="005D0913">
      <w:pPr>
        <w:pStyle w:val="Heading2"/>
      </w:pPr>
      <w:r>
        <w:t>FAQs:</w:t>
      </w:r>
    </w:p>
    <w:p w14:paraId="322FE44A" w14:textId="77FF66DA" w:rsidR="00A618D6" w:rsidRDefault="00A618D6" w:rsidP="00F87513">
      <w:pPr>
        <w:numPr>
          <w:ilvl w:val="0"/>
          <w:numId w:val="14"/>
        </w:numPr>
      </w:pPr>
      <w:r w:rsidRPr="00A618D6">
        <w:t>What is meant by the Greatest Common Divisor (GCD)?</w:t>
      </w:r>
    </w:p>
    <w:p w14:paraId="767DA7DC" w14:textId="4BA27358" w:rsidR="00F87513" w:rsidRPr="00F87513" w:rsidRDefault="00F87513" w:rsidP="00F87513">
      <w:pPr>
        <w:numPr>
          <w:ilvl w:val="0"/>
          <w:numId w:val="14"/>
        </w:numPr>
      </w:pPr>
      <w:r w:rsidRPr="00F87513">
        <w:t>Why does the Euclidean algorithm efficiently compute the GCD?</w:t>
      </w:r>
    </w:p>
    <w:p w14:paraId="0098117C" w14:textId="77777777" w:rsidR="00F87513" w:rsidRPr="00F87513" w:rsidRDefault="00F87513" w:rsidP="00F87513">
      <w:pPr>
        <w:numPr>
          <w:ilvl w:val="0"/>
          <w:numId w:val="14"/>
        </w:numPr>
      </w:pPr>
      <w:r w:rsidRPr="00F87513">
        <w:t>How can this program be modified to handle negative numbers?</w:t>
      </w:r>
    </w:p>
    <w:p w14:paraId="040C73C6" w14:textId="77777777" w:rsidR="00F87513" w:rsidRDefault="00F87513" w:rsidP="00F87513">
      <w:pPr>
        <w:numPr>
          <w:ilvl w:val="0"/>
          <w:numId w:val="14"/>
        </w:numPr>
      </w:pPr>
      <w:r w:rsidRPr="00F87513">
        <w:t>What changes are required to compute the Least Common Multiple (LCM) using the GCD?</w:t>
      </w:r>
    </w:p>
    <w:p w14:paraId="284C4C8A" w14:textId="7139FB51" w:rsidR="00A618D6" w:rsidRDefault="00A618D6" w:rsidP="00F87513">
      <w:pPr>
        <w:numPr>
          <w:ilvl w:val="0"/>
          <w:numId w:val="14"/>
        </w:numPr>
      </w:pPr>
      <w:r w:rsidRPr="00A618D6">
        <w:t>How can this program be extended to find the LCM of two numbers?</w:t>
      </w:r>
    </w:p>
    <w:p w14:paraId="11858DED" w14:textId="77777777" w:rsidR="00A618D6" w:rsidRPr="00F87513" w:rsidRDefault="00A618D6" w:rsidP="00A618D6">
      <w:pPr>
        <w:ind w:left="720"/>
      </w:pPr>
    </w:p>
    <w:p w14:paraId="12150962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4ECB449B"/>
    <w:multiLevelType w:val="hybridMultilevel"/>
    <w:tmpl w:val="FFFFFFFF"/>
    <w:lvl w:ilvl="0" w:tplc="A5A2B674">
      <w:start w:val="1"/>
      <w:numFmt w:val="decimal"/>
      <w:lvlText w:val="%1."/>
      <w:lvlJc w:val="left"/>
      <w:pPr>
        <w:ind w:left="720" w:hanging="360"/>
      </w:pPr>
    </w:lvl>
    <w:lvl w:ilvl="1" w:tplc="F02200CA">
      <w:start w:val="1"/>
      <w:numFmt w:val="lowerLetter"/>
      <w:lvlText w:val="%2."/>
      <w:lvlJc w:val="left"/>
      <w:pPr>
        <w:ind w:left="1440" w:hanging="360"/>
      </w:pPr>
    </w:lvl>
    <w:lvl w:ilvl="2" w:tplc="B94873FE">
      <w:start w:val="1"/>
      <w:numFmt w:val="lowerRoman"/>
      <w:lvlText w:val="%3."/>
      <w:lvlJc w:val="right"/>
      <w:pPr>
        <w:ind w:left="2160" w:hanging="180"/>
      </w:pPr>
    </w:lvl>
    <w:lvl w:ilvl="3" w:tplc="601EF04E">
      <w:start w:val="1"/>
      <w:numFmt w:val="decimal"/>
      <w:lvlText w:val="%4."/>
      <w:lvlJc w:val="left"/>
      <w:pPr>
        <w:ind w:left="2880" w:hanging="360"/>
      </w:pPr>
    </w:lvl>
    <w:lvl w:ilvl="4" w:tplc="9FF271BC">
      <w:start w:val="1"/>
      <w:numFmt w:val="lowerLetter"/>
      <w:lvlText w:val="%5."/>
      <w:lvlJc w:val="left"/>
      <w:pPr>
        <w:ind w:left="3600" w:hanging="360"/>
      </w:pPr>
    </w:lvl>
    <w:lvl w:ilvl="5" w:tplc="CA32671C">
      <w:start w:val="1"/>
      <w:numFmt w:val="lowerRoman"/>
      <w:lvlText w:val="%6."/>
      <w:lvlJc w:val="right"/>
      <w:pPr>
        <w:ind w:left="4320" w:hanging="180"/>
      </w:pPr>
    </w:lvl>
    <w:lvl w:ilvl="6" w:tplc="3ECC8EFE">
      <w:start w:val="1"/>
      <w:numFmt w:val="decimal"/>
      <w:lvlText w:val="%7."/>
      <w:lvlJc w:val="left"/>
      <w:pPr>
        <w:ind w:left="5040" w:hanging="360"/>
      </w:pPr>
    </w:lvl>
    <w:lvl w:ilvl="7" w:tplc="3522C250">
      <w:start w:val="1"/>
      <w:numFmt w:val="lowerLetter"/>
      <w:lvlText w:val="%8."/>
      <w:lvlJc w:val="left"/>
      <w:pPr>
        <w:ind w:left="5760" w:hanging="360"/>
      </w:pPr>
    </w:lvl>
    <w:lvl w:ilvl="8" w:tplc="FE8CDAE2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8572780">
    <w:abstractNumId w:val="11"/>
  </w:num>
  <w:num w:numId="2" w16cid:durableId="575017526">
    <w:abstractNumId w:val="8"/>
  </w:num>
  <w:num w:numId="3" w16cid:durableId="432744353">
    <w:abstractNumId w:val="6"/>
  </w:num>
  <w:num w:numId="4" w16cid:durableId="1586692181">
    <w:abstractNumId w:val="5"/>
  </w:num>
  <w:num w:numId="5" w16cid:durableId="1665549369">
    <w:abstractNumId w:val="4"/>
  </w:num>
  <w:num w:numId="6" w16cid:durableId="941381314">
    <w:abstractNumId w:val="7"/>
  </w:num>
  <w:num w:numId="7" w16cid:durableId="434404798">
    <w:abstractNumId w:val="3"/>
  </w:num>
  <w:num w:numId="8" w16cid:durableId="1784375039">
    <w:abstractNumId w:val="2"/>
  </w:num>
  <w:num w:numId="9" w16cid:durableId="1252817888">
    <w:abstractNumId w:val="1"/>
  </w:num>
  <w:num w:numId="10" w16cid:durableId="1257598691">
    <w:abstractNumId w:val="0"/>
  </w:num>
  <w:num w:numId="11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77939788">
    <w:abstractNumId w:val="13"/>
  </w:num>
  <w:num w:numId="13" w16cid:durableId="1927113535">
    <w:abstractNumId w:val="12"/>
  </w:num>
  <w:num w:numId="14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9FB"/>
    <w:rsid w:val="00034616"/>
    <w:rsid w:val="0006063C"/>
    <w:rsid w:val="0015074B"/>
    <w:rsid w:val="00170F67"/>
    <w:rsid w:val="001D0BEA"/>
    <w:rsid w:val="0029639D"/>
    <w:rsid w:val="00326F90"/>
    <w:rsid w:val="00404360"/>
    <w:rsid w:val="004A35B4"/>
    <w:rsid w:val="00500EC9"/>
    <w:rsid w:val="005761EC"/>
    <w:rsid w:val="005B3A2C"/>
    <w:rsid w:val="005D0913"/>
    <w:rsid w:val="0064573A"/>
    <w:rsid w:val="00817E7C"/>
    <w:rsid w:val="00913BFD"/>
    <w:rsid w:val="00983AFF"/>
    <w:rsid w:val="00A618D6"/>
    <w:rsid w:val="00AA1D8D"/>
    <w:rsid w:val="00B1380A"/>
    <w:rsid w:val="00B47730"/>
    <w:rsid w:val="00B612DE"/>
    <w:rsid w:val="00C67E28"/>
    <w:rsid w:val="00CB0664"/>
    <w:rsid w:val="00CE3944"/>
    <w:rsid w:val="00E756E8"/>
    <w:rsid w:val="00F81C97"/>
    <w:rsid w:val="00F87513"/>
    <w:rsid w:val="00FC693F"/>
    <w:rsid w:val="0950D9A8"/>
    <w:rsid w:val="09CDF62D"/>
    <w:rsid w:val="0F727214"/>
    <w:rsid w:val="23A44B5B"/>
    <w:rsid w:val="27153D4D"/>
    <w:rsid w:val="2845A27F"/>
    <w:rsid w:val="2CC674F4"/>
    <w:rsid w:val="320FFDE5"/>
    <w:rsid w:val="343CB8DD"/>
    <w:rsid w:val="34D7E479"/>
    <w:rsid w:val="35624EB6"/>
    <w:rsid w:val="3A936417"/>
    <w:rsid w:val="3C726F45"/>
    <w:rsid w:val="410B9477"/>
    <w:rsid w:val="58946498"/>
    <w:rsid w:val="5A2F2056"/>
    <w:rsid w:val="663C65CC"/>
    <w:rsid w:val="680AF57E"/>
    <w:rsid w:val="6CB9CED1"/>
    <w:rsid w:val="7181BAA4"/>
    <w:rsid w:val="74BC3A60"/>
    <w:rsid w:val="7C732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tyles" Target="styles.xml" /><Relationship Id="rId7" Type="http://schemas.openxmlformats.org/officeDocument/2006/relationships/image" Target="media/image2.png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image" Target="media/image1.jpg" /><Relationship Id="rId5" Type="http://schemas.openxmlformats.org/officeDocument/2006/relationships/webSettings" Target="webSettings.xml" /><Relationship Id="rId4" Type="http://schemas.openxmlformats.org/officeDocument/2006/relationships/settings" Target="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408</Words>
  <Characters>2328</Characters>
  <Application>Microsoft Office Word</Application>
  <DocSecurity>0</DocSecurity>
  <Lines>19</Lines>
  <Paragraphs>5</Paragraphs>
  <ScaleCrop>false</ScaleCrop>
  <Manager/>
  <Company/>
  <LinksUpToDate>false</LinksUpToDate>
  <CharactersWithSpaces>2731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Neel Tendulkar</cp:lastModifiedBy>
  <cp:revision>19</cp:revision>
  <dcterms:created xsi:type="dcterms:W3CDTF">2026-04-01T06:55:00Z</dcterms:created>
  <dcterms:modified xsi:type="dcterms:W3CDTF">2026-04-07T03:55:00Z</dcterms:modified>
  <cp:category/>
</cp:coreProperties>
</file>