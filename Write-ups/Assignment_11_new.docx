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7425D2CA" w14:textId="3644CE1D" w:rsidR="005668CD" w:rsidRDefault="005668CD" w:rsidP="005668CD">
      <w:pPr>
        <w:pStyle w:val="ListParagraph"/>
        <w:numPr>
          <w:ilvl w:val="0"/>
          <w:numId w:val="13"/>
        </w:numPr>
      </w:pPr>
      <w:r>
        <w:t>Start</w:t>
      </w:r>
    </w:p>
    <w:p w14:paraId="6A14898D" w14:textId="67DB4206" w:rsidR="005668CD" w:rsidRDefault="005668CD" w:rsidP="005668CD">
      <w:pPr>
        <w:pStyle w:val="ListParagraph"/>
        <w:numPr>
          <w:ilvl w:val="0"/>
          <w:numId w:val="13"/>
        </w:numPr>
      </w:pPr>
      <w:r>
        <w:lastRenderedPageBreak/>
        <w:t>Accept the choice of operations for user and store in n</w:t>
      </w:r>
    </w:p>
    <w:p w14:paraId="30EDD9B0" w14:textId="680287D9" w:rsidR="005668CD" w:rsidRDefault="005668CD" w:rsidP="005668CD">
      <w:pPr>
        <w:pStyle w:val="ListParagraph"/>
        <w:numPr>
          <w:ilvl w:val="0"/>
          <w:numId w:val="13"/>
        </w:numPr>
      </w:pPr>
      <w:r>
        <w:t>Accept a number and store in num</w:t>
      </w:r>
    </w:p>
    <w:p w14:paraId="2FC50B42" w14:textId="13E10A45" w:rsidR="005668CD" w:rsidRDefault="005668CD" w:rsidP="005668CD">
      <w:pPr>
        <w:pStyle w:val="ListParagraph"/>
        <w:numPr>
          <w:ilvl w:val="0"/>
          <w:numId w:val="13"/>
        </w:numPr>
      </w:pPr>
      <w:r>
        <w:t>Use switch-case based on n</w:t>
      </w:r>
    </w:p>
    <w:p w14:paraId="354DA00B" w14:textId="515B6871" w:rsidR="005668CD" w:rsidRDefault="005668CD" w:rsidP="005668CD">
      <w:pPr>
        <w:pStyle w:val="ListParagraph"/>
        <w:numPr>
          <w:ilvl w:val="0"/>
          <w:numId w:val="13"/>
        </w:numPr>
      </w:pPr>
      <w:proofErr w:type="gramStart"/>
      <w:r>
        <w:t>If  n</w:t>
      </w:r>
      <w:proofErr w:type="gramEnd"/>
      <w:r>
        <w:t xml:space="preserve"> is 1, find and display the square root of the number</w:t>
      </w:r>
    </w:p>
    <w:p w14:paraId="7E01A141" w14:textId="69A0F841" w:rsidR="005668CD" w:rsidRDefault="005668CD" w:rsidP="005668CD">
      <w:pPr>
        <w:pStyle w:val="ListParagraph"/>
        <w:numPr>
          <w:ilvl w:val="0"/>
          <w:numId w:val="13"/>
        </w:numPr>
      </w:pPr>
      <w:proofErr w:type="gramStart"/>
      <w:r>
        <w:t>If  n</w:t>
      </w:r>
      <w:proofErr w:type="gramEnd"/>
      <w:r>
        <w:t xml:space="preserve"> is 2, find and display the square of the number</w:t>
      </w:r>
    </w:p>
    <w:p w14:paraId="1F9443F6" w14:textId="5CDA7988" w:rsidR="005668CD" w:rsidRDefault="005668CD" w:rsidP="005668CD">
      <w:pPr>
        <w:pStyle w:val="ListParagraph"/>
        <w:numPr>
          <w:ilvl w:val="0"/>
          <w:numId w:val="13"/>
        </w:numPr>
      </w:pPr>
      <w:proofErr w:type="gramStart"/>
      <w:r>
        <w:t>If  n</w:t>
      </w:r>
      <w:proofErr w:type="gramEnd"/>
      <w:r>
        <w:t xml:space="preserve"> is 3, find and display the cube of the number</w:t>
      </w:r>
    </w:p>
    <w:p w14:paraId="15FFE5E6" w14:textId="725D152D" w:rsidR="005668CD" w:rsidRDefault="005668CD" w:rsidP="005668CD">
      <w:pPr>
        <w:pStyle w:val="ListParagraph"/>
        <w:numPr>
          <w:ilvl w:val="0"/>
          <w:numId w:val="13"/>
        </w:numPr>
      </w:pPr>
      <w:proofErr w:type="gramStart"/>
      <w:r>
        <w:t>If  n</w:t>
      </w:r>
      <w:proofErr w:type="gramEnd"/>
      <w:r>
        <w:t xml:space="preserve"> is 4, check whether the number is prime or not</w:t>
      </w:r>
    </w:p>
    <w:p w14:paraId="15235E82" w14:textId="66CC32D3" w:rsidR="005668CD" w:rsidRDefault="005668CD" w:rsidP="005668CD">
      <w:pPr>
        <w:pStyle w:val="ListParagraph"/>
        <w:numPr>
          <w:ilvl w:val="0"/>
          <w:numId w:val="13"/>
        </w:numPr>
      </w:pPr>
      <w:r>
        <w:t>If n is 5, find the factorial of the number and display</w:t>
      </w:r>
    </w:p>
    <w:p w14:paraId="08ED4C50" w14:textId="0F3FD823" w:rsidR="005668CD" w:rsidRDefault="005668CD" w:rsidP="005668CD">
      <w:pPr>
        <w:pStyle w:val="ListParagraph"/>
        <w:numPr>
          <w:ilvl w:val="0"/>
          <w:numId w:val="13"/>
        </w:numPr>
      </w:pPr>
      <w:r>
        <w:t>If n is 6, find the prime factors of the number and display</w:t>
      </w:r>
    </w:p>
    <w:p w14:paraId="12955D8D" w14:textId="0166FC1F" w:rsidR="005668CD" w:rsidRDefault="005668CD" w:rsidP="005668CD">
      <w:pPr>
        <w:pStyle w:val="ListParagraph"/>
        <w:numPr>
          <w:ilvl w:val="0"/>
          <w:numId w:val="13"/>
        </w:numPr>
      </w:pPr>
      <w:proofErr w:type="gramStart"/>
      <w:r>
        <w:t>If  no</w:t>
      </w:r>
      <w:proofErr w:type="gramEnd"/>
      <w:r>
        <w:t xml:space="preserve"> cases match, display Invalid Input</w:t>
      </w:r>
    </w:p>
    <w:p w14:paraId="0E1CDA80" w14:textId="1ABA4753" w:rsidR="005668CD" w:rsidRPr="005668CD" w:rsidRDefault="005668CD" w:rsidP="005668CD">
      <w:pPr>
        <w:pStyle w:val="ListParagraph"/>
        <w:numPr>
          <w:ilvl w:val="0"/>
          <w:numId w:val="13"/>
        </w:numPr>
      </w:pPr>
      <w:r>
        <w:t>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46D70335" w14:textId="77777777" w:rsidR="005668CD" w:rsidRDefault="005668CD" w:rsidP="005668CD">
      <w:pPr>
        <w:contextualSpacing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A2DD26" w14:textId="77777777" w:rsidR="005668CD" w:rsidRDefault="005668CD" w:rsidP="005668CD">
      <w:pPr>
        <w:contextualSpacing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200ACCEE" w14:textId="77777777" w:rsidR="005668CD" w:rsidRDefault="005668CD" w:rsidP="005668CD">
      <w:pPr>
        <w:contextualSpacing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9647CEF" w14:textId="77777777" w:rsidR="005668CD" w:rsidRDefault="005668CD" w:rsidP="005668CD">
      <w:pPr>
        <w:contextualSpacing/>
      </w:pPr>
      <w:r>
        <w:t>{</w:t>
      </w:r>
    </w:p>
    <w:p w14:paraId="7F19B8AF" w14:textId="77777777" w:rsidR="005668CD" w:rsidRDefault="005668CD" w:rsidP="005668CD">
      <w:pPr>
        <w:contextualSpacing/>
      </w:pPr>
      <w:r>
        <w:tab/>
        <w:t>int n;</w:t>
      </w:r>
    </w:p>
    <w:p w14:paraId="18CF05F1" w14:textId="77777777" w:rsidR="005668CD" w:rsidRDefault="005668CD" w:rsidP="005668CD">
      <w:pPr>
        <w:contextualSpacing/>
      </w:pPr>
      <w:r>
        <w:tab/>
        <w:t>int num;</w:t>
      </w:r>
    </w:p>
    <w:p w14:paraId="5923A579" w14:textId="77777777" w:rsidR="005668CD" w:rsidRDefault="005668CD" w:rsidP="005668CD">
      <w:pPr>
        <w:contextualSpacing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1.Square</w:t>
      </w:r>
      <w:proofErr w:type="gramEnd"/>
      <w:r>
        <w:t xml:space="preserve"> root \n </w:t>
      </w:r>
      <w:proofErr w:type="gramStart"/>
      <w:r>
        <w:t>2.Square</w:t>
      </w:r>
      <w:proofErr w:type="gramEnd"/>
      <w:r>
        <w:t xml:space="preserve"> \n </w:t>
      </w:r>
      <w:proofErr w:type="gramStart"/>
      <w:r>
        <w:t>3.Cube</w:t>
      </w:r>
      <w:proofErr w:type="gramEnd"/>
      <w:r>
        <w:t xml:space="preserve"> \n </w:t>
      </w:r>
      <w:proofErr w:type="gramStart"/>
      <w:r>
        <w:t>4.Check</w:t>
      </w:r>
      <w:proofErr w:type="gramEnd"/>
      <w:r>
        <w:t xml:space="preserve"> if Prime \n </w:t>
      </w:r>
      <w:proofErr w:type="gramStart"/>
      <w:r>
        <w:t>5.Factorial</w:t>
      </w:r>
      <w:proofErr w:type="gramEnd"/>
      <w:r>
        <w:t xml:space="preserve"> \n 6. </w:t>
      </w:r>
      <w:r>
        <w:tab/>
        <w:t>Prime Factors \n");</w:t>
      </w:r>
    </w:p>
    <w:p w14:paraId="478FF244" w14:textId="77777777" w:rsidR="005668CD" w:rsidRDefault="005668CD" w:rsidP="005668CD">
      <w:pPr>
        <w:contextualSpacing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84DF656" w14:textId="77777777" w:rsidR="005668CD" w:rsidRDefault="005668CD" w:rsidP="005668CD">
      <w:pPr>
        <w:contextualSpacing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1F04710" w14:textId="77777777" w:rsidR="005668CD" w:rsidRDefault="005668CD" w:rsidP="005668CD">
      <w:pPr>
        <w:contextualSpacing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59E31A89" w14:textId="77777777" w:rsidR="005668CD" w:rsidRDefault="005668CD" w:rsidP="005668CD">
      <w:pPr>
        <w:contextualSpacing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14:paraId="787DDEEB" w14:textId="77777777" w:rsidR="005668CD" w:rsidRDefault="005668CD" w:rsidP="005668CD">
      <w:pPr>
        <w:contextualSpacing/>
      </w:pPr>
      <w:r>
        <w:tab/>
        <w:t>switch(n)</w:t>
      </w:r>
    </w:p>
    <w:p w14:paraId="0FDDE5D2" w14:textId="77777777" w:rsidR="005668CD" w:rsidRDefault="005668CD" w:rsidP="005668CD">
      <w:pPr>
        <w:contextualSpacing/>
      </w:pPr>
      <w:r>
        <w:tab/>
        <w:t>{</w:t>
      </w:r>
    </w:p>
    <w:p w14:paraId="4EC653EC" w14:textId="77777777" w:rsidR="005668CD" w:rsidRDefault="005668CD" w:rsidP="005668CD">
      <w:pPr>
        <w:contextualSpacing/>
      </w:pPr>
      <w:r>
        <w:tab/>
        <w:t xml:space="preserve">    case 1:</w:t>
      </w:r>
    </w:p>
    <w:p w14:paraId="298E6C23" w14:textId="77777777" w:rsidR="005668CD" w:rsidRDefault="005668CD" w:rsidP="005668CD">
      <w:pPr>
        <w:contextualSpacing/>
      </w:pP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of %d is %f</w:t>
      </w:r>
      <w:proofErr w:type="gramStart"/>
      <w:r>
        <w:t>",</w:t>
      </w:r>
      <w:proofErr w:type="spellStart"/>
      <w:r>
        <w:t>num</w:t>
      </w:r>
      <w:proofErr w:type="gramEnd"/>
      <w:r>
        <w:t>,sqrt</w:t>
      </w:r>
      <w:proofErr w:type="spellEnd"/>
      <w:r>
        <w:t>(num));</w:t>
      </w:r>
    </w:p>
    <w:p w14:paraId="57D747AA" w14:textId="77777777" w:rsidR="005668CD" w:rsidRDefault="005668CD" w:rsidP="005668CD">
      <w:pPr>
        <w:contextualSpacing/>
      </w:pPr>
      <w:r>
        <w:tab/>
        <w:t xml:space="preserve">    break;</w:t>
      </w:r>
    </w:p>
    <w:p w14:paraId="78E53380" w14:textId="77777777" w:rsidR="005668CD" w:rsidRDefault="005668CD" w:rsidP="005668CD">
      <w:pPr>
        <w:contextualSpacing/>
      </w:pPr>
      <w:r>
        <w:tab/>
        <w:t xml:space="preserve">    case 2:</w:t>
      </w:r>
    </w:p>
    <w:p w14:paraId="0BF5A12D" w14:textId="77777777" w:rsidR="005668CD" w:rsidRDefault="005668CD" w:rsidP="005668CD">
      <w:pPr>
        <w:contextualSpacing/>
      </w:pP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of %d is %f</w:t>
      </w:r>
      <w:proofErr w:type="gramStart"/>
      <w:r>
        <w:t>",</w:t>
      </w:r>
      <w:proofErr w:type="spellStart"/>
      <w:r>
        <w:t>num</w:t>
      </w:r>
      <w:proofErr w:type="gramEnd"/>
      <w:r>
        <w:t>,pow</w:t>
      </w:r>
      <w:proofErr w:type="spellEnd"/>
      <w:r>
        <w:t>(num,2));</w:t>
      </w:r>
    </w:p>
    <w:p w14:paraId="6934EF92" w14:textId="77777777" w:rsidR="005668CD" w:rsidRDefault="005668CD" w:rsidP="005668CD">
      <w:pPr>
        <w:contextualSpacing/>
      </w:pPr>
      <w:r>
        <w:tab/>
        <w:t xml:space="preserve">    break;</w:t>
      </w:r>
    </w:p>
    <w:p w14:paraId="2ED7A508" w14:textId="77777777" w:rsidR="005668CD" w:rsidRDefault="005668CD" w:rsidP="005668CD">
      <w:pPr>
        <w:contextualSpacing/>
      </w:pPr>
      <w:r>
        <w:tab/>
        <w:t xml:space="preserve">    case 3:</w:t>
      </w:r>
    </w:p>
    <w:p w14:paraId="21E2FA73" w14:textId="77777777" w:rsidR="005668CD" w:rsidRDefault="005668CD" w:rsidP="005668CD">
      <w:pPr>
        <w:contextualSpacing/>
      </w:pP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 of %d is %f</w:t>
      </w:r>
      <w:proofErr w:type="gramStart"/>
      <w:r>
        <w:t>",</w:t>
      </w:r>
      <w:proofErr w:type="spellStart"/>
      <w:r>
        <w:t>num</w:t>
      </w:r>
      <w:proofErr w:type="gramEnd"/>
      <w:r>
        <w:t>,pow</w:t>
      </w:r>
      <w:proofErr w:type="spellEnd"/>
      <w:r>
        <w:t>(num,3));</w:t>
      </w:r>
      <w:r>
        <w:tab/>
        <w:t xml:space="preserve">    </w:t>
      </w:r>
    </w:p>
    <w:p w14:paraId="1BAEDFC0" w14:textId="77777777" w:rsidR="005668CD" w:rsidRDefault="005668CD" w:rsidP="005668CD">
      <w:pPr>
        <w:contextualSpacing/>
      </w:pPr>
      <w:r>
        <w:tab/>
        <w:t xml:space="preserve">    break;</w:t>
      </w:r>
    </w:p>
    <w:p w14:paraId="1ECA97A7" w14:textId="77777777" w:rsidR="005668CD" w:rsidRDefault="005668CD" w:rsidP="005668CD">
      <w:pPr>
        <w:contextualSpacing/>
      </w:pPr>
      <w:r>
        <w:tab/>
        <w:t xml:space="preserve">    case 4:</w:t>
      </w:r>
    </w:p>
    <w:p w14:paraId="5D289F68" w14:textId="77777777" w:rsidR="005668CD" w:rsidRDefault="005668CD" w:rsidP="005668CD">
      <w:pPr>
        <w:contextualSpacing/>
      </w:pPr>
      <w:r>
        <w:tab/>
        <w:t xml:space="preserve">        </w:t>
      </w:r>
      <w:r>
        <w:tab/>
        <w:t xml:space="preserve">int </w:t>
      </w:r>
      <w:proofErr w:type="spellStart"/>
      <w:proofErr w:type="gramStart"/>
      <w:r>
        <w:t>i,k</w:t>
      </w:r>
      <w:proofErr w:type="spellEnd"/>
      <w:proofErr w:type="gramEnd"/>
      <w:r>
        <w:t>=0;</w:t>
      </w:r>
    </w:p>
    <w:p w14:paraId="7A784C64" w14:textId="77777777" w:rsidR="005668CD" w:rsidRDefault="005668CD" w:rsidP="005668CD">
      <w:pPr>
        <w:contextualSpacing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num;i</w:t>
      </w:r>
      <w:proofErr w:type="spellEnd"/>
      <w:proofErr w:type="gramEnd"/>
      <w:r>
        <w:t>++)</w:t>
      </w:r>
    </w:p>
    <w:p w14:paraId="7417A2F1" w14:textId="77777777" w:rsidR="005668CD" w:rsidRDefault="005668CD" w:rsidP="005668CD">
      <w:pPr>
        <w:contextualSpacing/>
      </w:pPr>
      <w:r>
        <w:tab/>
      </w:r>
      <w:r>
        <w:tab/>
        <w:t>{</w:t>
      </w:r>
    </w:p>
    <w:p w14:paraId="49D2F940" w14:textId="77777777" w:rsidR="005668CD" w:rsidRDefault="005668CD" w:rsidP="005668CD">
      <w:pPr>
        <w:contextualSpacing/>
      </w:pPr>
      <w:r>
        <w:tab/>
      </w:r>
      <w:r>
        <w:tab/>
      </w:r>
      <w:r>
        <w:tab/>
        <w:t>if(</w:t>
      </w:r>
      <w:proofErr w:type="spellStart"/>
      <w:r>
        <w:t>num%i</w:t>
      </w:r>
      <w:proofErr w:type="spellEnd"/>
      <w:r>
        <w:t>==0)</w:t>
      </w:r>
    </w:p>
    <w:p w14:paraId="3DB0F646" w14:textId="77777777" w:rsidR="005668CD" w:rsidRDefault="005668CD" w:rsidP="005668CD">
      <w:pPr>
        <w:contextualSpacing/>
      </w:pPr>
      <w:r>
        <w:tab/>
      </w:r>
      <w:r>
        <w:tab/>
      </w:r>
      <w:r>
        <w:tab/>
      </w:r>
      <w:r>
        <w:tab/>
        <w:t>k++;</w:t>
      </w:r>
    </w:p>
    <w:p w14:paraId="48E4B618" w14:textId="77777777" w:rsidR="005668CD" w:rsidRDefault="005668CD" w:rsidP="005668CD">
      <w:pPr>
        <w:contextualSpacing/>
      </w:pPr>
      <w:r>
        <w:tab/>
      </w:r>
      <w:r>
        <w:tab/>
        <w:t>}</w:t>
      </w:r>
    </w:p>
    <w:p w14:paraId="092A8852" w14:textId="77777777" w:rsidR="005668CD" w:rsidRDefault="005668CD" w:rsidP="005668CD">
      <w:pPr>
        <w:contextualSpacing/>
      </w:pPr>
      <w:r>
        <w:lastRenderedPageBreak/>
        <w:tab/>
      </w:r>
      <w:r>
        <w:tab/>
        <w:t>if(k&gt;2)</w:t>
      </w:r>
    </w:p>
    <w:p w14:paraId="3FBC5DD9" w14:textId="77777777" w:rsidR="005668CD" w:rsidRDefault="005668CD" w:rsidP="005668CD">
      <w:pPr>
        <w:contextualSpacing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Prime");</w:t>
      </w:r>
    </w:p>
    <w:p w14:paraId="3869202E" w14:textId="77777777" w:rsidR="005668CD" w:rsidRDefault="005668CD" w:rsidP="005668CD">
      <w:pPr>
        <w:contextualSpacing/>
      </w:pPr>
      <w:r>
        <w:tab/>
      </w:r>
      <w:r>
        <w:tab/>
        <w:t>else</w:t>
      </w:r>
    </w:p>
    <w:p w14:paraId="34045017" w14:textId="77777777" w:rsidR="005668CD" w:rsidRDefault="005668CD" w:rsidP="005668CD">
      <w:pPr>
        <w:contextualSpacing/>
      </w:pP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("Prime");</w:t>
      </w:r>
    </w:p>
    <w:p w14:paraId="248151DB" w14:textId="77777777" w:rsidR="005668CD" w:rsidRDefault="005668CD" w:rsidP="005668CD">
      <w:pPr>
        <w:contextualSpacing/>
      </w:pPr>
      <w:r>
        <w:tab/>
        <w:t xml:space="preserve">    break;</w:t>
      </w:r>
    </w:p>
    <w:p w14:paraId="102E0DB0" w14:textId="77777777" w:rsidR="005668CD" w:rsidRDefault="005668CD" w:rsidP="005668CD">
      <w:pPr>
        <w:contextualSpacing/>
      </w:pPr>
      <w:r>
        <w:tab/>
        <w:t xml:space="preserve">    case 5:</w:t>
      </w:r>
    </w:p>
    <w:p w14:paraId="51CFC538" w14:textId="77777777" w:rsidR="005668CD" w:rsidRDefault="005668CD" w:rsidP="005668CD">
      <w:pPr>
        <w:contextualSpacing/>
      </w:pPr>
      <w:r>
        <w:tab/>
        <w:t xml:space="preserve">        </w:t>
      </w:r>
      <w:r>
        <w:tab/>
        <w:t>int fact=1;</w:t>
      </w:r>
    </w:p>
    <w:p w14:paraId="2ACDDC99" w14:textId="77777777" w:rsidR="005668CD" w:rsidRDefault="005668CD" w:rsidP="005668CD">
      <w:pPr>
        <w:contextualSpacing/>
      </w:pPr>
      <w:r>
        <w:tab/>
        <w:t xml:space="preserve">       </w:t>
      </w:r>
      <w:r>
        <w:tab/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num;i</w:t>
      </w:r>
      <w:proofErr w:type="spellEnd"/>
      <w:proofErr w:type="gramEnd"/>
      <w:r>
        <w:t>++)</w:t>
      </w:r>
    </w:p>
    <w:p w14:paraId="36949899" w14:textId="77777777" w:rsidR="005668CD" w:rsidRDefault="005668CD" w:rsidP="005668CD">
      <w:pPr>
        <w:contextualSpacing/>
      </w:pPr>
      <w:r>
        <w:tab/>
        <w:t xml:space="preserve">        </w:t>
      </w:r>
      <w:r>
        <w:tab/>
        <w:t>{</w:t>
      </w:r>
    </w:p>
    <w:p w14:paraId="7DAEF634" w14:textId="77777777" w:rsidR="005668CD" w:rsidRDefault="005668CD" w:rsidP="005668CD">
      <w:pPr>
        <w:contextualSpacing/>
      </w:pPr>
      <w:r>
        <w:tab/>
        <w:t xml:space="preserve">           </w:t>
      </w:r>
      <w:r>
        <w:tab/>
      </w:r>
      <w:r>
        <w:tab/>
        <w:t>fact*=</w:t>
      </w:r>
      <w:proofErr w:type="spellStart"/>
      <w:r>
        <w:t>i</w:t>
      </w:r>
      <w:proofErr w:type="spellEnd"/>
      <w:r>
        <w:t>;</w:t>
      </w:r>
    </w:p>
    <w:p w14:paraId="3C2813D0" w14:textId="77777777" w:rsidR="005668CD" w:rsidRDefault="005668CD" w:rsidP="005668CD">
      <w:pPr>
        <w:contextualSpacing/>
      </w:pPr>
      <w:r>
        <w:tab/>
        <w:t xml:space="preserve">        </w:t>
      </w:r>
      <w:r>
        <w:tab/>
        <w:t>}</w:t>
      </w:r>
    </w:p>
    <w:p w14:paraId="688CF431" w14:textId="77777777" w:rsidR="005668CD" w:rsidRDefault="005668CD" w:rsidP="005668CD">
      <w:pPr>
        <w:contextualSpacing/>
      </w:pPr>
      <w:r>
        <w:tab/>
        <w:t xml:space="preserve">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 %d</w:t>
      </w:r>
      <w:proofErr w:type="gramStart"/>
      <w:r>
        <w:t>",</w:t>
      </w:r>
      <w:proofErr w:type="spellStart"/>
      <w:r>
        <w:t>num</w:t>
      </w:r>
      <w:proofErr w:type="gramEnd"/>
      <w:r>
        <w:t>,fact</w:t>
      </w:r>
      <w:proofErr w:type="spellEnd"/>
      <w:r>
        <w:t>);</w:t>
      </w:r>
    </w:p>
    <w:p w14:paraId="0280EFA5" w14:textId="77777777" w:rsidR="005668CD" w:rsidRDefault="005668CD" w:rsidP="005668CD">
      <w:pPr>
        <w:contextualSpacing/>
      </w:pPr>
      <w:r>
        <w:tab/>
        <w:t xml:space="preserve">    break;</w:t>
      </w:r>
    </w:p>
    <w:p w14:paraId="27763960" w14:textId="77777777" w:rsidR="005668CD" w:rsidRDefault="005668CD" w:rsidP="005668CD">
      <w:pPr>
        <w:contextualSpacing/>
      </w:pPr>
      <w:r>
        <w:tab/>
        <w:t xml:space="preserve">    case 6:</w:t>
      </w:r>
    </w:p>
    <w:p w14:paraId="7D83E6B3" w14:textId="77777777" w:rsidR="005668CD" w:rsidRDefault="005668CD" w:rsidP="005668CD">
      <w:pPr>
        <w:contextualSpacing/>
      </w:pPr>
      <w:r>
        <w:tab/>
        <w:t xml:space="preserve">  </w:t>
      </w:r>
      <w:r>
        <w:tab/>
        <w:t>while (num % 2 == 0)</w:t>
      </w:r>
    </w:p>
    <w:p w14:paraId="4836552B" w14:textId="77777777" w:rsidR="005668CD" w:rsidRDefault="005668CD" w:rsidP="005668CD">
      <w:pPr>
        <w:contextualSpacing/>
      </w:pPr>
      <w:r>
        <w:tab/>
      </w:r>
      <w:r>
        <w:tab/>
        <w:t>{</w:t>
      </w:r>
    </w:p>
    <w:p w14:paraId="676E1B13" w14:textId="77777777" w:rsidR="005668CD" w:rsidRDefault="005668CD" w:rsidP="005668CD">
      <w:pPr>
        <w:contextualSpacing/>
      </w:pPr>
      <w:r>
        <w:t xml:space="preserve">    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2);</w:t>
      </w:r>
    </w:p>
    <w:p w14:paraId="06119A8C" w14:textId="77777777" w:rsidR="005668CD" w:rsidRDefault="005668CD" w:rsidP="005668CD">
      <w:pPr>
        <w:contextualSpacing/>
      </w:pPr>
      <w:r>
        <w:t xml:space="preserve">        </w:t>
      </w:r>
      <w:r>
        <w:tab/>
      </w:r>
      <w:r>
        <w:tab/>
      </w:r>
      <w:r>
        <w:tab/>
        <w:t>num = num / 2;</w:t>
      </w:r>
    </w:p>
    <w:p w14:paraId="6C629CE3" w14:textId="77777777" w:rsidR="005668CD" w:rsidRDefault="005668CD" w:rsidP="005668CD">
      <w:pPr>
        <w:contextualSpacing/>
      </w:pPr>
      <w:r>
        <w:t xml:space="preserve">    </w:t>
      </w:r>
      <w:r>
        <w:tab/>
      </w:r>
      <w:r>
        <w:tab/>
        <w:t>}</w:t>
      </w:r>
    </w:p>
    <w:p w14:paraId="1E299ADE" w14:textId="77777777" w:rsidR="005668CD" w:rsidRDefault="005668CD" w:rsidP="005668CD">
      <w:pPr>
        <w:contextualSpacing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sqrt(num); </w:t>
      </w:r>
      <w:proofErr w:type="spellStart"/>
      <w:r>
        <w:t>i</w:t>
      </w:r>
      <w:proofErr w:type="spellEnd"/>
      <w:r>
        <w:t xml:space="preserve"> += 2)</w:t>
      </w:r>
    </w:p>
    <w:p w14:paraId="3D26E76D" w14:textId="77777777" w:rsidR="005668CD" w:rsidRDefault="005668CD" w:rsidP="005668CD">
      <w:pPr>
        <w:contextualSpacing/>
      </w:pPr>
      <w:r>
        <w:tab/>
      </w:r>
      <w:r>
        <w:tab/>
        <w:t xml:space="preserve"> {</w:t>
      </w:r>
    </w:p>
    <w:p w14:paraId="188923F5" w14:textId="77777777" w:rsidR="005668CD" w:rsidRDefault="005668CD" w:rsidP="005668CD">
      <w:pPr>
        <w:contextualSpacing/>
      </w:pPr>
      <w:r>
        <w:t xml:space="preserve">        </w:t>
      </w:r>
      <w:r>
        <w:tab/>
      </w:r>
      <w:r>
        <w:tab/>
      </w:r>
      <w:r>
        <w:tab/>
        <w:t xml:space="preserve">while (num % </w:t>
      </w:r>
      <w:proofErr w:type="spellStart"/>
      <w:r>
        <w:t>i</w:t>
      </w:r>
      <w:proofErr w:type="spellEnd"/>
      <w:r>
        <w:t xml:space="preserve"> == 0)</w:t>
      </w:r>
    </w:p>
    <w:p w14:paraId="60351BEF" w14:textId="77777777" w:rsidR="005668CD" w:rsidRDefault="005668CD" w:rsidP="005668CD">
      <w:pPr>
        <w:contextualSpacing/>
      </w:pPr>
      <w:r>
        <w:tab/>
      </w:r>
      <w:r>
        <w:tab/>
      </w:r>
      <w:r>
        <w:tab/>
        <w:t>{</w:t>
      </w:r>
    </w:p>
    <w:p w14:paraId="707D86EC" w14:textId="77777777" w:rsidR="005668CD" w:rsidRDefault="005668CD" w:rsidP="005668CD">
      <w:pPr>
        <w:contextualSpacing/>
      </w:pPr>
      <w:r>
        <w:t xml:space="preserve">           </w:t>
      </w:r>
      <w:r>
        <w:tab/>
      </w:r>
      <w:r>
        <w:tab/>
      </w:r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14:paraId="1AAE098B" w14:textId="77777777" w:rsidR="005668CD" w:rsidRDefault="005668CD" w:rsidP="005668CD">
      <w:pPr>
        <w:contextualSpacing/>
      </w:pPr>
      <w:r>
        <w:t xml:space="preserve">            </w:t>
      </w:r>
      <w:r>
        <w:tab/>
      </w:r>
      <w:r>
        <w:tab/>
      </w:r>
      <w:r>
        <w:tab/>
      </w:r>
      <w:r>
        <w:tab/>
        <w:t xml:space="preserve">num = num / </w:t>
      </w:r>
      <w:proofErr w:type="spellStart"/>
      <w:r>
        <w:t>i</w:t>
      </w:r>
      <w:proofErr w:type="spellEnd"/>
      <w:r>
        <w:t>;</w:t>
      </w:r>
    </w:p>
    <w:p w14:paraId="21B0CC13" w14:textId="77777777" w:rsidR="005668CD" w:rsidRDefault="005668CD" w:rsidP="005668CD">
      <w:pPr>
        <w:contextualSpacing/>
      </w:pPr>
      <w:r>
        <w:t xml:space="preserve">        </w:t>
      </w:r>
      <w:r>
        <w:tab/>
      </w:r>
      <w:r>
        <w:tab/>
      </w:r>
      <w:r>
        <w:tab/>
        <w:t>}</w:t>
      </w:r>
    </w:p>
    <w:p w14:paraId="1691BFAF" w14:textId="77777777" w:rsidR="005668CD" w:rsidRDefault="005668CD" w:rsidP="005668CD">
      <w:pPr>
        <w:contextualSpacing/>
      </w:pPr>
      <w:r>
        <w:t xml:space="preserve">    </w:t>
      </w:r>
      <w:r>
        <w:tab/>
      </w:r>
      <w:r>
        <w:tab/>
        <w:t>}</w:t>
      </w:r>
    </w:p>
    <w:p w14:paraId="70735AB0" w14:textId="77777777" w:rsidR="005668CD" w:rsidRDefault="005668CD" w:rsidP="005668CD">
      <w:pPr>
        <w:contextualSpacing/>
      </w:pPr>
      <w:r>
        <w:tab/>
      </w:r>
      <w:r>
        <w:tab/>
        <w:t>if (num &gt; 2)</w:t>
      </w:r>
    </w:p>
    <w:p w14:paraId="146B0209" w14:textId="77777777" w:rsidR="005668CD" w:rsidRDefault="005668CD" w:rsidP="005668CD">
      <w:pPr>
        <w:contextualSpacing/>
      </w:pPr>
      <w:r>
        <w:t xml:space="preserve">    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num);</w:t>
      </w:r>
    </w:p>
    <w:p w14:paraId="6839BC8E" w14:textId="77777777" w:rsidR="005668CD" w:rsidRDefault="005668CD" w:rsidP="005668CD">
      <w:pPr>
        <w:contextualSpacing/>
      </w:pPr>
      <w:r>
        <w:tab/>
        <w:t xml:space="preserve">    break;</w:t>
      </w:r>
    </w:p>
    <w:p w14:paraId="0A0370A7" w14:textId="77777777" w:rsidR="005668CD" w:rsidRDefault="005668CD" w:rsidP="005668CD">
      <w:pPr>
        <w:contextualSpacing/>
      </w:pPr>
      <w:r>
        <w:tab/>
        <w:t xml:space="preserve">    default:</w:t>
      </w:r>
    </w:p>
    <w:p w14:paraId="41055AB5" w14:textId="77777777" w:rsidR="005668CD" w:rsidRDefault="005668CD" w:rsidP="005668CD">
      <w:pPr>
        <w:contextualSpacing/>
      </w:pP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Input");</w:t>
      </w:r>
    </w:p>
    <w:p w14:paraId="1063FF74" w14:textId="1164960A" w:rsidR="005668CD" w:rsidRDefault="005668CD" w:rsidP="005668CD">
      <w:pPr>
        <w:contextualSpacing/>
      </w:pPr>
      <w:r>
        <w:tab/>
        <w:t>}</w:t>
      </w:r>
    </w:p>
    <w:p w14:paraId="132ECCC3" w14:textId="674BAC8D" w:rsidR="00CE3944" w:rsidRDefault="005668CD" w:rsidP="005668CD">
      <w:pPr>
        <w:contextualSpacing/>
      </w:pPr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517ADE6A" w:rsidR="00913BFD" w:rsidRDefault="005668CD">
      <w:r>
        <w:rPr>
          <w:noProof/>
        </w:rPr>
        <w:drawing>
          <wp:anchor distT="0" distB="0" distL="114300" distR="114300" simplePos="0" relativeHeight="251659264" behindDoc="0" locked="0" layoutInCell="1" allowOverlap="1" wp14:anchorId="71B35B13" wp14:editId="08B9EE8D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3019320" cy="3247920"/>
            <wp:effectExtent l="0" t="0" r="0" b="0"/>
            <wp:wrapTopAndBottom/>
            <wp:docPr id="1369642825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320" cy="324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lastRenderedPageBreak/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3EF328FB"/>
    <w:multiLevelType w:val="hybridMultilevel"/>
    <w:tmpl w:val="3C084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1695959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5668CD"/>
    <w:rsid w:val="0064573A"/>
    <w:rsid w:val="00913BFD"/>
    <w:rsid w:val="00977DD7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2</cp:revision>
  <dcterms:created xsi:type="dcterms:W3CDTF">2026-04-14T17:43:00Z</dcterms:created>
  <dcterms:modified xsi:type="dcterms:W3CDTF">2026-04-14T17:43:00Z</dcterms:modified>
  <cp:category/>
</cp:coreProperties>
</file>