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469FE0EB" w14:textId="7E84691D" w:rsidR="00021F71" w:rsidRDefault="00021F71" w:rsidP="00021F71">
      <w:pPr>
        <w:pStyle w:val="ListParagraph"/>
        <w:numPr>
          <w:ilvl w:val="0"/>
          <w:numId w:val="10"/>
        </w:numPr>
      </w:pPr>
      <w:r>
        <w:t>Start</w:t>
      </w:r>
    </w:p>
    <w:p w14:paraId="2B7FADE7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>Input a number num.</w:t>
      </w:r>
    </w:p>
    <w:p w14:paraId="5E9BEA45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 xml:space="preserve">Store the original number in </w:t>
      </w:r>
      <w:proofErr w:type="spellStart"/>
      <w:r>
        <w:t>numc.</w:t>
      </w:r>
      <w:proofErr w:type="spellEnd"/>
    </w:p>
    <w:p w14:paraId="5F0ECFCB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>Initialize sum = 0.</w:t>
      </w:r>
    </w:p>
    <w:p w14:paraId="641B1829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>Repeat until num becomes 0:</w:t>
      </w:r>
    </w:p>
    <w:p w14:paraId="68891F7C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>Extract last digit: digit = num % 10.</w:t>
      </w:r>
    </w:p>
    <w:p w14:paraId="4FE63106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>Cube the digit and add to sum: sum = sum + digit³.</w:t>
      </w:r>
    </w:p>
    <w:p w14:paraId="3EC701AA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>Remove last digit: num = num / 10.</w:t>
      </w:r>
    </w:p>
    <w:p w14:paraId="27392C37" w14:textId="77777777" w:rsidR="00021F71" w:rsidRDefault="00021F71" w:rsidP="00021F71">
      <w:pPr>
        <w:pStyle w:val="ListParagraph"/>
        <w:numPr>
          <w:ilvl w:val="0"/>
          <w:numId w:val="10"/>
        </w:numPr>
      </w:pPr>
      <w:r>
        <w:t xml:space="preserve">Compare sum with </w:t>
      </w:r>
      <w:proofErr w:type="spellStart"/>
      <w:r>
        <w:t>numc:</w:t>
      </w:r>
      <w:proofErr w:type="spellEnd"/>
    </w:p>
    <w:p w14:paraId="30B81328" w14:textId="761B6ED4" w:rsidR="00021F71" w:rsidRDefault="00021F71" w:rsidP="00021F71">
      <w:pPr>
        <w:pStyle w:val="ListParagraph"/>
        <w:numPr>
          <w:ilvl w:val="0"/>
          <w:numId w:val="10"/>
        </w:numPr>
      </w:pPr>
      <w:r>
        <w:rPr>
          <w:rFonts w:hint="eastAsia"/>
        </w:rPr>
        <w:t>If equal</w:t>
      </w:r>
      <w:r>
        <w:t>,</w:t>
      </w:r>
      <w:r>
        <w:rPr>
          <w:rFonts w:hint="eastAsia"/>
        </w:rPr>
        <w:t xml:space="preserve"> print </w:t>
      </w:r>
      <w:r>
        <w:rPr>
          <w:rFonts w:hint="eastAsia"/>
        </w:rPr>
        <w:t>“</w:t>
      </w:r>
      <w:r>
        <w:rPr>
          <w:rFonts w:hint="eastAsia"/>
        </w:rPr>
        <w:t>Armstrong no.</w:t>
      </w:r>
      <w:r>
        <w:t>”</w:t>
      </w:r>
    </w:p>
    <w:p w14:paraId="44DD4B2A" w14:textId="72814EF7" w:rsidR="00021F71" w:rsidRDefault="00021F71" w:rsidP="00021F71">
      <w:pPr>
        <w:pStyle w:val="ListParagraph"/>
        <w:numPr>
          <w:ilvl w:val="0"/>
          <w:numId w:val="10"/>
        </w:numPr>
      </w:pPr>
      <w:r>
        <w:rPr>
          <w:rFonts w:hint="eastAsia"/>
        </w:rPr>
        <w:t>Else</w:t>
      </w:r>
      <w:r>
        <w:t xml:space="preserve">, </w:t>
      </w:r>
      <w:r>
        <w:rPr>
          <w:rFonts w:hint="eastAsia"/>
        </w:rPr>
        <w:t xml:space="preserve">print </w:t>
      </w:r>
      <w:r>
        <w:rPr>
          <w:rFonts w:hint="eastAsia"/>
        </w:rPr>
        <w:t>“</w:t>
      </w:r>
      <w:r>
        <w:rPr>
          <w:rFonts w:hint="eastAsia"/>
        </w:rPr>
        <w:t>NOT Armstrong no.</w:t>
      </w:r>
      <w:r>
        <w:t>”</w:t>
      </w:r>
    </w:p>
    <w:p w14:paraId="6E9DA4CE" w14:textId="314F28CF" w:rsidR="00CE3944" w:rsidRDefault="00021F71" w:rsidP="00021F71">
      <w:pPr>
        <w:pStyle w:val="ListParagraph"/>
        <w:numPr>
          <w:ilvl w:val="0"/>
          <w:numId w:val="10"/>
        </w:numPr>
      </w:pPr>
      <w:r>
        <w:lastRenderedPageBreak/>
        <w:t>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303017A9" w14:textId="77777777" w:rsidR="00021F71" w:rsidRDefault="00021F71" w:rsidP="00021F71">
      <w:pPr>
        <w:contextualSpacing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0088AA2" w14:textId="77777777" w:rsidR="00021F71" w:rsidRDefault="00021F71" w:rsidP="00021F71">
      <w:pPr>
        <w:contextualSpacing/>
      </w:pPr>
    </w:p>
    <w:p w14:paraId="22BB3355" w14:textId="77777777" w:rsidR="00021F71" w:rsidRDefault="00021F71" w:rsidP="00021F71">
      <w:pPr>
        <w:contextualSpacing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2AD0C7D" w14:textId="77777777" w:rsidR="00021F71" w:rsidRDefault="00021F71" w:rsidP="00021F71">
      <w:pPr>
        <w:contextualSpacing/>
      </w:pPr>
      <w:r>
        <w:t xml:space="preserve">    int num, sum=0;</w:t>
      </w:r>
    </w:p>
    <w:p w14:paraId="43C4CB43" w14:textId="77777777" w:rsidR="00021F71" w:rsidRDefault="00021F71" w:rsidP="00021F71">
      <w:pPr>
        <w:contextualSpacing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6FB6977D" w14:textId="77777777" w:rsidR="00021F71" w:rsidRDefault="00021F71" w:rsidP="00021F71">
      <w:pPr>
        <w:contextualSpacing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4ADE988F" w14:textId="77777777" w:rsidR="00021F71" w:rsidRDefault="00021F71" w:rsidP="00021F71">
      <w:pPr>
        <w:contextualSpacing/>
      </w:pPr>
      <w:r>
        <w:t xml:space="preserve">    int </w:t>
      </w:r>
      <w:proofErr w:type="spellStart"/>
      <w:r>
        <w:t>numc</w:t>
      </w:r>
      <w:proofErr w:type="spellEnd"/>
      <w:r>
        <w:t xml:space="preserve"> = num;</w:t>
      </w:r>
    </w:p>
    <w:p w14:paraId="588F936B" w14:textId="77777777" w:rsidR="00021F71" w:rsidRDefault="00021F71" w:rsidP="00021F71">
      <w:pPr>
        <w:contextualSpacing/>
      </w:pPr>
      <w:r>
        <w:t xml:space="preserve">    while(num&gt;</w:t>
      </w:r>
      <w:proofErr w:type="gramStart"/>
      <w:r>
        <w:t>0){</w:t>
      </w:r>
      <w:proofErr w:type="gramEnd"/>
    </w:p>
    <w:p w14:paraId="1717582D" w14:textId="77777777" w:rsidR="00021F71" w:rsidRDefault="00021F71" w:rsidP="00021F71">
      <w:pPr>
        <w:contextualSpacing/>
      </w:pPr>
      <w:r>
        <w:t xml:space="preserve">        sum += ((num%</w:t>
      </w:r>
      <w:proofErr w:type="gramStart"/>
      <w:r>
        <w:t>10)*</w:t>
      </w:r>
      <w:proofErr w:type="gramEnd"/>
      <w:r>
        <w:t>(num%</w:t>
      </w:r>
      <w:proofErr w:type="gramStart"/>
      <w:r>
        <w:t>10)*</w:t>
      </w:r>
      <w:proofErr w:type="gramEnd"/>
      <w:r>
        <w:t>(num%10));</w:t>
      </w:r>
    </w:p>
    <w:p w14:paraId="759E63D4" w14:textId="77777777" w:rsidR="00021F71" w:rsidRDefault="00021F71" w:rsidP="00021F71">
      <w:pPr>
        <w:contextualSpacing/>
      </w:pPr>
      <w:r>
        <w:t xml:space="preserve">        num /= 10;</w:t>
      </w:r>
    </w:p>
    <w:p w14:paraId="58689FAB" w14:textId="77777777" w:rsidR="00021F71" w:rsidRDefault="00021F71" w:rsidP="00021F71">
      <w:pPr>
        <w:contextualSpacing/>
      </w:pPr>
      <w:r>
        <w:t xml:space="preserve">    }</w:t>
      </w:r>
    </w:p>
    <w:p w14:paraId="40C25370" w14:textId="77777777" w:rsidR="00021F71" w:rsidRDefault="00021F71" w:rsidP="00021F71">
      <w:pPr>
        <w:contextualSpacing/>
      </w:pPr>
    </w:p>
    <w:p w14:paraId="7A07D43D" w14:textId="77777777" w:rsidR="00021F71" w:rsidRDefault="00021F71" w:rsidP="00021F71">
      <w:pPr>
        <w:contextualSpacing/>
      </w:pPr>
      <w:r>
        <w:t xml:space="preserve">    if(</w:t>
      </w:r>
      <w:proofErr w:type="spellStart"/>
      <w:r>
        <w:t>numc</w:t>
      </w:r>
      <w:proofErr w:type="spellEnd"/>
      <w:r>
        <w:t xml:space="preserve">==sum)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"Armstrong no. ");</w:t>
      </w:r>
    </w:p>
    <w:p w14:paraId="19661F39" w14:textId="77777777" w:rsidR="00021F71" w:rsidRDefault="00021F71" w:rsidP="00021F71">
      <w:pPr>
        <w:contextualSpacing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Armstrong no. ");</w:t>
      </w:r>
    </w:p>
    <w:p w14:paraId="132ECCC3" w14:textId="7DC8994E" w:rsidR="00CE3944" w:rsidRDefault="00021F71" w:rsidP="00021F71">
      <w:pPr>
        <w:contextualSpacing/>
      </w:pPr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2B145F29" w14:textId="793CAAFA" w:rsidR="00021F71" w:rsidRDefault="00021F71">
      <w:r w:rsidRPr="00021F71">
        <w:rPr>
          <w:noProof/>
        </w:rPr>
        <w:lastRenderedPageBreak/>
        <w:drawing>
          <wp:inline distT="0" distB="0" distL="0" distR="0" wp14:anchorId="68B736A7" wp14:editId="6F7EC9C9">
            <wp:extent cx="5486400" cy="4114800"/>
            <wp:effectExtent l="0" t="0" r="0" b="0"/>
            <wp:docPr id="3918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F545FF"/>
    <w:multiLevelType w:val="hybridMultilevel"/>
    <w:tmpl w:val="7D940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587925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F71"/>
    <w:rsid w:val="00034616"/>
    <w:rsid w:val="0006063C"/>
    <w:rsid w:val="0015074B"/>
    <w:rsid w:val="0029639D"/>
    <w:rsid w:val="00326F90"/>
    <w:rsid w:val="0064573A"/>
    <w:rsid w:val="00977DD7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2</cp:revision>
  <dcterms:created xsi:type="dcterms:W3CDTF">2026-04-14T17:37:00Z</dcterms:created>
  <dcterms:modified xsi:type="dcterms:W3CDTF">2026-04-14T17:37:00Z</dcterms:modified>
  <cp:category/>
</cp:coreProperties>
</file>