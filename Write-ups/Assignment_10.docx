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192B6886" w14:textId="0DC2AAF3" w:rsidR="001A124C" w:rsidRDefault="001A124C" w:rsidP="001A124C">
      <w:pPr>
        <w:pStyle w:val="ListParagraph"/>
        <w:numPr>
          <w:ilvl w:val="0"/>
          <w:numId w:val="12"/>
        </w:numPr>
      </w:pPr>
      <w:r>
        <w:t>Start</w:t>
      </w:r>
    </w:p>
    <w:p w14:paraId="31559B79" w14:textId="633A4F2B" w:rsidR="001A124C" w:rsidRDefault="001A124C" w:rsidP="001A124C">
      <w:pPr>
        <w:pStyle w:val="ListParagraph"/>
        <w:numPr>
          <w:ilvl w:val="0"/>
          <w:numId w:val="12"/>
        </w:numPr>
      </w:pPr>
      <w:r>
        <w:t>Input two numbers a and b.</w:t>
      </w:r>
    </w:p>
    <w:p w14:paraId="3C3A2CAD" w14:textId="389ABEC2" w:rsidR="001A124C" w:rsidRDefault="001A124C" w:rsidP="001A124C">
      <w:pPr>
        <w:pStyle w:val="ListParagraph"/>
        <w:numPr>
          <w:ilvl w:val="0"/>
          <w:numId w:val="12"/>
        </w:numPr>
      </w:pPr>
      <w:r>
        <w:t>Display menu of operations:</w:t>
      </w:r>
    </w:p>
    <w:p w14:paraId="1ED0B9C6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1: addition</w:t>
      </w:r>
    </w:p>
    <w:p w14:paraId="48739B00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2: subtraction</w:t>
      </w:r>
    </w:p>
    <w:p w14:paraId="160E2013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3: multiplication</w:t>
      </w:r>
    </w:p>
    <w:p w14:paraId="36F140E9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4: division</w:t>
      </w:r>
    </w:p>
    <w:p w14:paraId="6053F379" w14:textId="008D1C2A" w:rsidR="001A124C" w:rsidRDefault="001A124C" w:rsidP="001A124C">
      <w:pPr>
        <w:pStyle w:val="ListParagraph"/>
        <w:numPr>
          <w:ilvl w:val="0"/>
          <w:numId w:val="12"/>
        </w:numPr>
      </w:pPr>
      <w:r>
        <w:t>Input choice op.</w:t>
      </w:r>
    </w:p>
    <w:p w14:paraId="0FB05814" w14:textId="582106FE" w:rsidR="001A124C" w:rsidRDefault="001A124C" w:rsidP="001A124C">
      <w:pPr>
        <w:pStyle w:val="ListParagraph"/>
        <w:numPr>
          <w:ilvl w:val="0"/>
          <w:numId w:val="12"/>
        </w:numPr>
      </w:pPr>
      <w:r>
        <w:t>Switch on op:</w:t>
      </w:r>
    </w:p>
    <w:p w14:paraId="7B2FB90D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Case 1: Compute a + b and print result.</w:t>
      </w:r>
    </w:p>
    <w:p w14:paraId="70DB13FE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Case 2: Compute a - b and print result.</w:t>
      </w:r>
    </w:p>
    <w:p w14:paraId="1F9AE33F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t>Case 3: Compute a * b and print result.</w:t>
      </w:r>
    </w:p>
    <w:p w14:paraId="140CB7FD" w14:textId="77777777" w:rsidR="001A124C" w:rsidRDefault="001A124C" w:rsidP="001A124C">
      <w:pPr>
        <w:pStyle w:val="ListParagraph"/>
        <w:numPr>
          <w:ilvl w:val="1"/>
          <w:numId w:val="12"/>
        </w:numPr>
      </w:pPr>
      <w:r>
        <w:lastRenderedPageBreak/>
        <w:t>Case 4:</w:t>
      </w:r>
    </w:p>
    <w:p w14:paraId="46FB1F0E" w14:textId="77777777" w:rsidR="001A124C" w:rsidRDefault="001A124C" w:rsidP="001A124C">
      <w:pPr>
        <w:pStyle w:val="ListParagraph"/>
        <w:numPr>
          <w:ilvl w:val="2"/>
          <w:numId w:val="12"/>
        </w:numPr>
      </w:pPr>
      <w:r>
        <w:t xml:space="preserve">If </w:t>
      </w:r>
      <w:proofErr w:type="gramStart"/>
      <w:r>
        <w:t>b !</w:t>
      </w:r>
      <w:proofErr w:type="gramEnd"/>
      <w:r>
        <w:t>= 0, compute a / b and print result.</w:t>
      </w:r>
    </w:p>
    <w:p w14:paraId="2AE33421" w14:textId="77777777" w:rsidR="001A124C" w:rsidRDefault="001A124C" w:rsidP="001A124C">
      <w:pPr>
        <w:pStyle w:val="ListParagraph"/>
        <w:numPr>
          <w:ilvl w:val="2"/>
          <w:numId w:val="12"/>
        </w:numPr>
      </w:pPr>
      <w:r>
        <w:t>Else, do nothing (avoid division by zero).</w:t>
      </w:r>
    </w:p>
    <w:p w14:paraId="695399DF" w14:textId="77777777" w:rsidR="001A124C" w:rsidRDefault="001A124C" w:rsidP="001A124C">
      <w:pPr>
        <w:pStyle w:val="ListParagraph"/>
        <w:numPr>
          <w:ilvl w:val="2"/>
          <w:numId w:val="12"/>
        </w:numPr>
      </w:pPr>
      <w:r>
        <w:t>Default: Print error message (“Please enter one of the options provided”).</w:t>
      </w:r>
    </w:p>
    <w:p w14:paraId="54DB3E1A" w14:textId="6F75F654" w:rsidR="001A124C" w:rsidRPr="001A124C" w:rsidRDefault="001A124C" w:rsidP="001A124C">
      <w:pPr>
        <w:pStyle w:val="ListParagraph"/>
        <w:numPr>
          <w:ilvl w:val="0"/>
          <w:numId w:val="12"/>
        </w:numPr>
      </w:pPr>
      <w:r>
        <w:t>Stop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5757304E" w14:textId="77777777" w:rsidR="001A124C" w:rsidRDefault="001A124C" w:rsidP="001A124C">
      <w:pPr>
        <w:contextualSpacing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E5118D" w14:textId="77777777" w:rsidR="001A124C" w:rsidRDefault="001A124C" w:rsidP="001A124C">
      <w:pPr>
        <w:contextualSpacing/>
      </w:pPr>
    </w:p>
    <w:p w14:paraId="5CDF39AB" w14:textId="77777777" w:rsidR="001A124C" w:rsidRDefault="001A124C" w:rsidP="001A124C">
      <w:pPr>
        <w:contextualSpacing/>
      </w:pPr>
      <w:r>
        <w:t xml:space="preserve">void </w:t>
      </w:r>
      <w:proofErr w:type="gramStart"/>
      <w:r>
        <w:t>main(){</w:t>
      </w:r>
      <w:proofErr w:type="gramEnd"/>
    </w:p>
    <w:p w14:paraId="7AB44117" w14:textId="77777777" w:rsidR="001A124C" w:rsidRDefault="001A124C" w:rsidP="001A124C">
      <w:pPr>
        <w:contextualSpacing/>
      </w:pPr>
      <w:r>
        <w:t xml:space="preserve">    int op;</w:t>
      </w:r>
    </w:p>
    <w:p w14:paraId="703205BD" w14:textId="77777777" w:rsidR="001A124C" w:rsidRDefault="001A124C" w:rsidP="001A124C">
      <w:pPr>
        <w:contextualSpacing/>
      </w:pPr>
      <w:r>
        <w:t xml:space="preserve">    float a, b;</w:t>
      </w:r>
    </w:p>
    <w:p w14:paraId="4A132390" w14:textId="77777777" w:rsidR="001A124C" w:rsidRDefault="001A124C" w:rsidP="001A124C">
      <w:pPr>
        <w:contextualSpacing/>
      </w:pPr>
    </w:p>
    <w:p w14:paraId="5B48278C" w14:textId="77777777" w:rsidR="001A124C" w:rsidRDefault="001A124C" w:rsidP="001A124C">
      <w:pPr>
        <w:contextualSpacing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A2216B3" w14:textId="77777777" w:rsidR="001A124C" w:rsidRDefault="001A124C" w:rsidP="001A124C">
      <w:pPr>
        <w:contextualSpacing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08CDC000" w14:textId="77777777" w:rsidR="001A124C" w:rsidRDefault="001A124C" w:rsidP="001A124C">
      <w:pPr>
        <w:contextualSpacing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operation:\n1: addition\n2: subtraction\n3: multiplication\n4: division\n");</w:t>
      </w:r>
    </w:p>
    <w:p w14:paraId="584B73ED" w14:textId="77777777" w:rsidR="001A124C" w:rsidRDefault="001A124C" w:rsidP="001A124C">
      <w:pPr>
        <w:contextualSpacing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&amp;op);</w:t>
      </w:r>
    </w:p>
    <w:p w14:paraId="61AB2037" w14:textId="77777777" w:rsidR="001A124C" w:rsidRDefault="001A124C" w:rsidP="001A124C">
      <w:pPr>
        <w:contextualSpacing/>
      </w:pPr>
    </w:p>
    <w:p w14:paraId="7CFFC501" w14:textId="77777777" w:rsidR="001A124C" w:rsidRDefault="001A124C" w:rsidP="001A124C">
      <w:pPr>
        <w:contextualSpacing/>
      </w:pPr>
      <w:r>
        <w:t xml:space="preserve">    switch(op</w:t>
      </w:r>
      <w:proofErr w:type="gramStart"/>
      <w:r>
        <w:t>){</w:t>
      </w:r>
      <w:proofErr w:type="gramEnd"/>
    </w:p>
    <w:p w14:paraId="7B35AE32" w14:textId="77777777" w:rsidR="001A124C" w:rsidRDefault="001A124C" w:rsidP="001A124C">
      <w:pPr>
        <w:contextualSpacing/>
      </w:pPr>
      <w:r>
        <w:t xml:space="preserve">        case 1:</w:t>
      </w:r>
    </w:p>
    <w:p w14:paraId="5568B7AA" w14:textId="77777777" w:rsidR="001A124C" w:rsidRDefault="001A124C" w:rsidP="001A124C">
      <w:pPr>
        <w:contextualSpacing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%f + %f = %f", a, b, a + b);</w:t>
      </w:r>
    </w:p>
    <w:p w14:paraId="2D5AC635" w14:textId="77777777" w:rsidR="001A124C" w:rsidRDefault="001A124C" w:rsidP="001A124C">
      <w:pPr>
        <w:contextualSpacing/>
      </w:pPr>
      <w:r>
        <w:t xml:space="preserve">            break;</w:t>
      </w:r>
    </w:p>
    <w:p w14:paraId="0E72A3BE" w14:textId="77777777" w:rsidR="001A124C" w:rsidRDefault="001A124C" w:rsidP="001A124C">
      <w:pPr>
        <w:contextualSpacing/>
      </w:pPr>
      <w:r>
        <w:t xml:space="preserve">        case 2:</w:t>
      </w:r>
    </w:p>
    <w:p w14:paraId="5F00643F" w14:textId="77777777" w:rsidR="001A124C" w:rsidRDefault="001A124C" w:rsidP="001A124C">
      <w:pPr>
        <w:contextualSpacing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%f - %f = %f", a, b, a - b);</w:t>
      </w:r>
    </w:p>
    <w:p w14:paraId="2D12B5E1" w14:textId="77777777" w:rsidR="001A124C" w:rsidRDefault="001A124C" w:rsidP="001A124C">
      <w:pPr>
        <w:contextualSpacing/>
      </w:pPr>
      <w:r>
        <w:t xml:space="preserve">            break;</w:t>
      </w:r>
    </w:p>
    <w:p w14:paraId="41D84F48" w14:textId="77777777" w:rsidR="001A124C" w:rsidRDefault="001A124C" w:rsidP="001A124C">
      <w:pPr>
        <w:contextualSpacing/>
      </w:pPr>
      <w:r>
        <w:t xml:space="preserve">        case 3:</w:t>
      </w:r>
    </w:p>
    <w:p w14:paraId="22664F21" w14:textId="77777777" w:rsidR="001A124C" w:rsidRDefault="001A124C" w:rsidP="001A124C">
      <w:pPr>
        <w:contextualSpacing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%f * %f = %f", a, b, a * b);</w:t>
      </w:r>
    </w:p>
    <w:p w14:paraId="49F673E3" w14:textId="77777777" w:rsidR="001A124C" w:rsidRDefault="001A124C" w:rsidP="001A124C">
      <w:pPr>
        <w:contextualSpacing/>
      </w:pPr>
      <w:r>
        <w:t xml:space="preserve">            break;</w:t>
      </w:r>
    </w:p>
    <w:p w14:paraId="0EC8AF93" w14:textId="77777777" w:rsidR="001A124C" w:rsidRDefault="001A124C" w:rsidP="001A124C">
      <w:pPr>
        <w:contextualSpacing/>
      </w:pPr>
      <w:r>
        <w:t xml:space="preserve">        case 4:</w:t>
      </w:r>
    </w:p>
    <w:p w14:paraId="4404414A" w14:textId="77777777" w:rsidR="001A124C" w:rsidRDefault="001A124C" w:rsidP="001A124C">
      <w:pPr>
        <w:contextualSpacing/>
      </w:pPr>
      <w:r>
        <w:t xml:space="preserve">            if(b)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%f / %f = %f", a, b, a / b);</w:t>
      </w:r>
    </w:p>
    <w:p w14:paraId="72499822" w14:textId="77777777" w:rsidR="001A124C" w:rsidRDefault="001A124C" w:rsidP="001A124C">
      <w:pPr>
        <w:contextualSpacing/>
      </w:pPr>
      <w:r>
        <w:t xml:space="preserve">            break;</w:t>
      </w:r>
    </w:p>
    <w:p w14:paraId="0C5E51E8" w14:textId="77777777" w:rsidR="001A124C" w:rsidRDefault="001A124C" w:rsidP="001A124C">
      <w:pPr>
        <w:contextualSpacing/>
      </w:pPr>
      <w:r>
        <w:t xml:space="preserve">        default:</w:t>
      </w:r>
    </w:p>
    <w:p w14:paraId="1978E702" w14:textId="77777777" w:rsidR="001A124C" w:rsidRDefault="001A124C" w:rsidP="001A124C">
      <w:pPr>
        <w:contextualSpacing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one of the options provided");</w:t>
      </w:r>
    </w:p>
    <w:p w14:paraId="4E42F445" w14:textId="77777777" w:rsidR="001A124C" w:rsidRDefault="001A124C" w:rsidP="001A124C">
      <w:pPr>
        <w:contextualSpacing/>
      </w:pPr>
      <w:r>
        <w:t xml:space="preserve">    }</w:t>
      </w:r>
    </w:p>
    <w:p w14:paraId="7F330F99" w14:textId="79A1CBE9" w:rsidR="001A124C" w:rsidRPr="001A124C" w:rsidRDefault="001A124C" w:rsidP="001A124C">
      <w:pPr>
        <w:contextualSpacing/>
      </w:pPr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lastRenderedPageBreak/>
        <w:t>Screen Shot of Input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20D6EA3A" w14:textId="77777777" w:rsidR="001A124C" w:rsidRDefault="001A124C"/>
    <w:p w14:paraId="2D0491F5" w14:textId="56F153F0" w:rsidR="001A124C" w:rsidRDefault="001A124C">
      <w:r w:rsidRPr="001A124C">
        <w:drawing>
          <wp:inline distT="0" distB="0" distL="0" distR="0" wp14:anchorId="032E0332" wp14:editId="173D42F3">
            <wp:extent cx="3048425" cy="1991003"/>
            <wp:effectExtent l="0" t="0" r="0" b="9525"/>
            <wp:docPr id="9178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3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DB21A5"/>
    <w:multiLevelType w:val="hybridMultilevel"/>
    <w:tmpl w:val="80282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1"/>
  </w:num>
  <w:num w:numId="12" w16cid:durableId="2099790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24C"/>
    <w:rsid w:val="0029639D"/>
    <w:rsid w:val="00326F90"/>
    <w:rsid w:val="0064573A"/>
    <w:rsid w:val="00977DD7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2</cp:revision>
  <dcterms:created xsi:type="dcterms:W3CDTF">2026-04-14T17:41:00Z</dcterms:created>
  <dcterms:modified xsi:type="dcterms:W3CDTF">2026-04-14T17:41:00Z</dcterms:modified>
  <cp:category/>
</cp:coreProperties>
</file>