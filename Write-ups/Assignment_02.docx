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0C031070" w14:textId="77777777" w:rsidR="00D508BC" w:rsidRDefault="00D508BC" w:rsidP="00D508BC">
      <w:pPr>
        <w:pStyle w:val="ListParagraph"/>
        <w:numPr>
          <w:ilvl w:val="0"/>
          <w:numId w:val="10"/>
        </w:numPr>
      </w:pPr>
      <w:r>
        <w:t>Start</w:t>
      </w:r>
    </w:p>
    <w:p w14:paraId="6C9A5740" w14:textId="77777777" w:rsidR="00D508BC" w:rsidRDefault="00D508BC" w:rsidP="00D508BC">
      <w:pPr>
        <w:pStyle w:val="ListParagraph"/>
        <w:numPr>
          <w:ilvl w:val="0"/>
          <w:numId w:val="10"/>
        </w:numPr>
      </w:pPr>
      <w:r>
        <w:t>Accept the choice of operations for user and store in n</w:t>
      </w:r>
    </w:p>
    <w:p w14:paraId="781225C9" w14:textId="77777777" w:rsidR="00D508BC" w:rsidRDefault="00D508BC" w:rsidP="00D508BC">
      <w:pPr>
        <w:pStyle w:val="ListParagraph"/>
        <w:numPr>
          <w:ilvl w:val="0"/>
          <w:numId w:val="10"/>
        </w:numPr>
      </w:pPr>
      <w:r>
        <w:t>Accept 2 numbers and store in a and b</w:t>
      </w:r>
    </w:p>
    <w:p w14:paraId="6B4093D1" w14:textId="77777777" w:rsidR="00D508BC" w:rsidRDefault="00D508BC" w:rsidP="00D508BC">
      <w:pPr>
        <w:pStyle w:val="ListParagraph"/>
        <w:numPr>
          <w:ilvl w:val="0"/>
          <w:numId w:val="10"/>
        </w:numPr>
      </w:pPr>
      <w:r>
        <w:t>Use switch-case based on n</w:t>
      </w:r>
    </w:p>
    <w:p w14:paraId="2773A63F" w14:textId="77777777" w:rsidR="00D508BC" w:rsidRDefault="00D508BC" w:rsidP="00D508BC">
      <w:pPr>
        <w:pStyle w:val="ListParagraph"/>
        <w:numPr>
          <w:ilvl w:val="0"/>
          <w:numId w:val="10"/>
        </w:numPr>
      </w:pPr>
      <w:proofErr w:type="gramStart"/>
      <w:r>
        <w:lastRenderedPageBreak/>
        <w:t>If  n</w:t>
      </w:r>
      <w:proofErr w:type="gramEnd"/>
      <w:r>
        <w:t xml:space="preserve"> is 1, perform Addiction and display sum</w:t>
      </w:r>
    </w:p>
    <w:p w14:paraId="1ABD9954" w14:textId="77777777" w:rsidR="00D508BC" w:rsidRDefault="00D508BC" w:rsidP="00D508BC">
      <w:pPr>
        <w:pStyle w:val="ListParagraph"/>
        <w:numPr>
          <w:ilvl w:val="0"/>
          <w:numId w:val="10"/>
        </w:numPr>
      </w:pPr>
      <w:proofErr w:type="gramStart"/>
      <w:r>
        <w:t>If  n</w:t>
      </w:r>
      <w:proofErr w:type="gramEnd"/>
      <w:r>
        <w:t xml:space="preserve"> is 2, perform Subtraction and display Difference</w:t>
      </w:r>
    </w:p>
    <w:p w14:paraId="76AFE834" w14:textId="77777777" w:rsidR="00D508BC" w:rsidRDefault="00D508BC" w:rsidP="00D508BC">
      <w:pPr>
        <w:pStyle w:val="ListParagraph"/>
        <w:numPr>
          <w:ilvl w:val="0"/>
          <w:numId w:val="10"/>
        </w:numPr>
      </w:pPr>
      <w:proofErr w:type="gramStart"/>
      <w:r>
        <w:t>If  n</w:t>
      </w:r>
      <w:proofErr w:type="gramEnd"/>
      <w:r>
        <w:t xml:space="preserve"> is 3, perform Multiplication and display Product</w:t>
      </w:r>
    </w:p>
    <w:p w14:paraId="556C180A" w14:textId="77777777" w:rsidR="00D508BC" w:rsidRDefault="00D508BC" w:rsidP="00D508BC">
      <w:pPr>
        <w:pStyle w:val="ListParagraph"/>
        <w:numPr>
          <w:ilvl w:val="0"/>
          <w:numId w:val="10"/>
        </w:numPr>
      </w:pPr>
      <w:proofErr w:type="gramStart"/>
      <w:r>
        <w:t>If  n</w:t>
      </w:r>
      <w:proofErr w:type="gramEnd"/>
      <w:r>
        <w:t xml:space="preserve"> is 4, perform Division and display Quotient</w:t>
      </w:r>
    </w:p>
    <w:p w14:paraId="2EE308EE" w14:textId="77777777" w:rsidR="00D508BC" w:rsidRDefault="00D508BC" w:rsidP="00D508BC">
      <w:pPr>
        <w:pStyle w:val="ListParagraph"/>
        <w:numPr>
          <w:ilvl w:val="0"/>
          <w:numId w:val="10"/>
        </w:numPr>
      </w:pPr>
      <w:proofErr w:type="gramStart"/>
      <w:r>
        <w:t>If  no</w:t>
      </w:r>
      <w:proofErr w:type="gramEnd"/>
      <w:r>
        <w:t xml:space="preserve"> cases match, display Invalid Input</w:t>
      </w:r>
    </w:p>
    <w:p w14:paraId="56DA6F5F" w14:textId="77777777" w:rsidR="00D508BC" w:rsidRDefault="00D508BC" w:rsidP="00D508BC">
      <w:pPr>
        <w:pStyle w:val="ListParagraph"/>
        <w:numPr>
          <w:ilvl w:val="0"/>
          <w:numId w:val="10"/>
        </w:numPr>
      </w:pPr>
      <w:r>
        <w:t>Stop</w:t>
      </w:r>
    </w:p>
    <w:p w14:paraId="7ACA5684" w14:textId="5CE24ACF" w:rsidR="00930245" w:rsidRDefault="00930245" w:rsidP="00930245">
      <w:r>
        <w:t>Type Program</w:t>
      </w:r>
    </w:p>
    <w:p w14:paraId="15D1C4C9" w14:textId="77777777" w:rsidR="00D508BC" w:rsidRPr="00D508BC" w:rsidRDefault="00D508BC" w:rsidP="00D508BC">
      <w:r w:rsidRPr="00D508BC">
        <w:t xml:space="preserve">int main() </w:t>
      </w:r>
      <w:r w:rsidRPr="00D508BC">
        <w:br/>
        <w:t>{</w:t>
      </w:r>
      <w:r w:rsidRPr="00D508BC">
        <w:br/>
      </w:r>
      <w:r w:rsidRPr="00D508BC">
        <w:tab/>
        <w:t>int n;</w:t>
      </w:r>
      <w:r w:rsidRPr="00D508BC">
        <w:br/>
      </w:r>
      <w:r w:rsidRPr="00D508BC">
        <w:tab/>
        <w:t xml:space="preserve">float </w:t>
      </w:r>
      <w:proofErr w:type="spellStart"/>
      <w:r w:rsidRPr="00D508BC">
        <w:t>a,b</w:t>
      </w:r>
      <w:proofErr w:type="spellEnd"/>
      <w:r w:rsidRPr="00D508BC">
        <w:t>;</w:t>
      </w:r>
      <w:r w:rsidRPr="00D508BC">
        <w:br/>
      </w:r>
      <w:r w:rsidRPr="00D508BC">
        <w:tab/>
      </w:r>
      <w:proofErr w:type="spellStart"/>
      <w:r w:rsidRPr="00D508BC">
        <w:t>printf</w:t>
      </w:r>
      <w:proofErr w:type="spellEnd"/>
      <w:r w:rsidRPr="00D508BC">
        <w:t xml:space="preserve">("1.Addition \n 2.Subtraction \n 3.Multiplication \n 4.Division \n </w:t>
      </w:r>
      <w:r w:rsidRPr="00D508BC">
        <w:tab/>
        <w:t>5.Power(</w:t>
      </w:r>
      <w:proofErr w:type="spellStart"/>
      <w:r w:rsidRPr="00D508BC">
        <w:t>x^y</w:t>
      </w:r>
      <w:proofErr w:type="spellEnd"/>
      <w:r w:rsidRPr="00D508BC">
        <w:t>) \n 6.Factorial \n");</w:t>
      </w:r>
      <w:r w:rsidRPr="00D508BC">
        <w:br/>
      </w:r>
      <w:r w:rsidRPr="00D508BC">
        <w:tab/>
      </w:r>
      <w:proofErr w:type="spellStart"/>
      <w:r w:rsidRPr="00D508BC">
        <w:t>printf</w:t>
      </w:r>
      <w:proofErr w:type="spellEnd"/>
      <w:r w:rsidRPr="00D508BC">
        <w:t>("Enter your choice: ");</w:t>
      </w:r>
      <w:r w:rsidRPr="00D508BC">
        <w:br/>
      </w:r>
      <w:r w:rsidRPr="00D508BC">
        <w:tab/>
      </w:r>
      <w:proofErr w:type="spellStart"/>
      <w:r w:rsidRPr="00D508BC">
        <w:t>scanf</w:t>
      </w:r>
      <w:proofErr w:type="spellEnd"/>
      <w:r w:rsidRPr="00D508BC">
        <w:t>("%</w:t>
      </w:r>
      <w:proofErr w:type="spellStart"/>
      <w:r w:rsidRPr="00D508BC">
        <w:t>d",&amp;n</w:t>
      </w:r>
      <w:proofErr w:type="spellEnd"/>
      <w:r w:rsidRPr="00D508BC">
        <w:t>);</w:t>
      </w:r>
      <w:r w:rsidRPr="00D508BC">
        <w:br/>
      </w:r>
      <w:r w:rsidRPr="00D508BC">
        <w:tab/>
      </w:r>
      <w:proofErr w:type="spellStart"/>
      <w:r w:rsidRPr="00D508BC">
        <w:t>printf</w:t>
      </w:r>
      <w:proofErr w:type="spellEnd"/>
      <w:r w:rsidRPr="00D508BC">
        <w:t>("Enter two numbers: ");</w:t>
      </w:r>
      <w:r w:rsidRPr="00D508BC">
        <w:br/>
      </w:r>
      <w:r w:rsidRPr="00D508BC">
        <w:tab/>
      </w:r>
      <w:proofErr w:type="spellStart"/>
      <w:r w:rsidRPr="00D508BC">
        <w:t>scanf</w:t>
      </w:r>
      <w:proofErr w:type="spellEnd"/>
      <w:r w:rsidRPr="00D508BC">
        <w:t>("%f %</w:t>
      </w:r>
      <w:proofErr w:type="spellStart"/>
      <w:r w:rsidRPr="00D508BC">
        <w:t>f",&amp;a,&amp;b</w:t>
      </w:r>
      <w:proofErr w:type="spellEnd"/>
      <w:r w:rsidRPr="00D508BC">
        <w:t>);</w:t>
      </w:r>
      <w:r w:rsidRPr="00D508BC">
        <w:br/>
      </w:r>
      <w:r w:rsidRPr="00D508BC">
        <w:tab/>
        <w:t>switch(n)</w:t>
      </w:r>
      <w:r w:rsidRPr="00D508BC">
        <w:br/>
      </w:r>
      <w:r w:rsidRPr="00D508BC">
        <w:tab/>
        <w:t>{</w:t>
      </w:r>
      <w:r w:rsidRPr="00D508BC">
        <w:br/>
      </w:r>
      <w:r w:rsidRPr="00D508BC">
        <w:tab/>
        <w:t xml:space="preserve">    case 1:</w:t>
      </w:r>
      <w:r w:rsidRPr="00D508BC">
        <w:br/>
      </w:r>
      <w:r w:rsidRPr="00D508BC">
        <w:tab/>
        <w:t xml:space="preserve">        </w:t>
      </w:r>
      <w:proofErr w:type="spellStart"/>
      <w:r w:rsidRPr="00D508BC">
        <w:t>printf</w:t>
      </w:r>
      <w:proofErr w:type="spellEnd"/>
      <w:r w:rsidRPr="00D508BC">
        <w:t>("Sum is %f",(</w:t>
      </w:r>
      <w:proofErr w:type="spellStart"/>
      <w:r w:rsidRPr="00D508BC">
        <w:t>a+b</w:t>
      </w:r>
      <w:proofErr w:type="spellEnd"/>
      <w:r w:rsidRPr="00D508BC">
        <w:t>));</w:t>
      </w:r>
      <w:r w:rsidRPr="00D508BC">
        <w:br/>
      </w:r>
      <w:r w:rsidRPr="00D508BC">
        <w:tab/>
        <w:t xml:space="preserve">    break;</w:t>
      </w:r>
      <w:r w:rsidRPr="00D508BC">
        <w:br/>
      </w:r>
      <w:r w:rsidRPr="00D508BC">
        <w:tab/>
        <w:t xml:space="preserve">    case 2:</w:t>
      </w:r>
      <w:r w:rsidRPr="00D508BC">
        <w:br/>
      </w:r>
      <w:r w:rsidRPr="00D508BC">
        <w:tab/>
        <w:t xml:space="preserve">        </w:t>
      </w:r>
      <w:proofErr w:type="spellStart"/>
      <w:r w:rsidRPr="00D508BC">
        <w:t>printf</w:t>
      </w:r>
      <w:proofErr w:type="spellEnd"/>
      <w:r w:rsidRPr="00D508BC">
        <w:t>("Difference is %f",(a-b));</w:t>
      </w:r>
      <w:r w:rsidRPr="00D508BC">
        <w:br/>
      </w:r>
      <w:r w:rsidRPr="00D508BC">
        <w:tab/>
        <w:t xml:space="preserve">    break;</w:t>
      </w:r>
      <w:r w:rsidRPr="00D508BC">
        <w:br/>
      </w:r>
      <w:r w:rsidRPr="00D508BC">
        <w:tab/>
        <w:t xml:space="preserve">    case 3:</w:t>
      </w:r>
      <w:r w:rsidRPr="00D508BC">
        <w:br/>
      </w:r>
      <w:r w:rsidRPr="00D508BC">
        <w:tab/>
        <w:t xml:space="preserve">        </w:t>
      </w:r>
      <w:proofErr w:type="spellStart"/>
      <w:r w:rsidRPr="00D508BC">
        <w:t>printf</w:t>
      </w:r>
      <w:proofErr w:type="spellEnd"/>
      <w:r w:rsidRPr="00D508BC">
        <w:t>("Product is %f",(a*b));</w:t>
      </w:r>
      <w:r w:rsidRPr="00D508BC">
        <w:br/>
      </w:r>
      <w:r w:rsidRPr="00D508BC">
        <w:tab/>
        <w:t xml:space="preserve">    break;</w:t>
      </w:r>
      <w:r w:rsidRPr="00D508BC">
        <w:br/>
      </w:r>
      <w:r w:rsidRPr="00D508BC">
        <w:tab/>
        <w:t xml:space="preserve">    case 4:</w:t>
      </w:r>
      <w:r w:rsidRPr="00D508BC">
        <w:br/>
      </w:r>
      <w:r w:rsidRPr="00D508BC">
        <w:tab/>
        <w:t xml:space="preserve">        </w:t>
      </w:r>
      <w:proofErr w:type="spellStart"/>
      <w:r w:rsidRPr="00D508BC">
        <w:t>printf</w:t>
      </w:r>
      <w:proofErr w:type="spellEnd"/>
      <w:r w:rsidRPr="00D508BC">
        <w:t>("Quotient is %f",(a/b));</w:t>
      </w:r>
      <w:r w:rsidRPr="00D508BC">
        <w:br/>
      </w:r>
      <w:r w:rsidRPr="00D508BC">
        <w:tab/>
        <w:t xml:space="preserve">        </w:t>
      </w:r>
      <w:proofErr w:type="spellStart"/>
      <w:r w:rsidRPr="00D508BC">
        <w:t>printf</w:t>
      </w:r>
      <w:proofErr w:type="spellEnd"/>
      <w:r w:rsidRPr="00D508BC">
        <w:t>("Remainder is %f",(</w:t>
      </w:r>
      <w:proofErr w:type="spellStart"/>
      <w:r w:rsidRPr="00D508BC">
        <w:t>a%b</w:t>
      </w:r>
      <w:proofErr w:type="spellEnd"/>
      <w:r w:rsidRPr="00D508BC">
        <w:t>));</w:t>
      </w:r>
      <w:r w:rsidRPr="00D508BC">
        <w:br/>
      </w:r>
      <w:r w:rsidRPr="00D508BC">
        <w:tab/>
        <w:t xml:space="preserve">    break;</w:t>
      </w:r>
      <w:r w:rsidRPr="00D508BC">
        <w:br/>
      </w:r>
      <w:r w:rsidRPr="00D508BC">
        <w:tab/>
        <w:t xml:space="preserve">    default:</w:t>
      </w:r>
      <w:r w:rsidRPr="00D508BC">
        <w:br/>
      </w:r>
      <w:r w:rsidRPr="00D508BC">
        <w:tab/>
        <w:t xml:space="preserve">        </w:t>
      </w:r>
      <w:proofErr w:type="spellStart"/>
      <w:r w:rsidRPr="00D508BC">
        <w:t>printf</w:t>
      </w:r>
      <w:proofErr w:type="spellEnd"/>
      <w:r w:rsidRPr="00D508BC">
        <w:t>("Invalid Input");</w:t>
      </w:r>
      <w:r w:rsidRPr="00D508BC">
        <w:br/>
      </w:r>
      <w:r w:rsidRPr="00D508BC">
        <w:tab/>
        <w:t>}</w:t>
      </w:r>
      <w:r w:rsidRPr="00D508BC">
        <w:br/>
      </w:r>
      <w:r w:rsidRPr="00D508BC">
        <w:br/>
        <w:t>}</w:t>
      </w:r>
    </w:p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51ECE8E3" w14:textId="78386D3A" w:rsidR="00D508BC" w:rsidRDefault="00D508BC">
      <w:r>
        <w:rPr>
          <w:noProof/>
        </w:rPr>
        <w:drawing>
          <wp:inline distT="0" distB="0" distL="0" distR="0" wp14:anchorId="27C32FC0" wp14:editId="060B9EF6">
            <wp:extent cx="2962275" cy="3152775"/>
            <wp:effectExtent l="0" t="0" r="9525" b="9525"/>
            <wp:docPr id="1010303767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03767" name="graphics1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lastRenderedPageBreak/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9B231A"/>
    <w:multiLevelType w:val="hybridMultilevel"/>
    <w:tmpl w:val="BCBE78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92821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E7E38"/>
    <w:rsid w:val="00795422"/>
    <w:rsid w:val="00930245"/>
    <w:rsid w:val="00977DD7"/>
    <w:rsid w:val="00AA1D8D"/>
    <w:rsid w:val="00B47730"/>
    <w:rsid w:val="00CB0664"/>
    <w:rsid w:val="00D45A5C"/>
    <w:rsid w:val="00D508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 Tendulkar</cp:lastModifiedBy>
  <cp:revision>2</cp:revision>
  <dcterms:created xsi:type="dcterms:W3CDTF">2026-04-14T17:18:00Z</dcterms:created>
  <dcterms:modified xsi:type="dcterms:W3CDTF">2026-04-14T17:18:00Z</dcterms:modified>
  <cp:category/>
</cp:coreProperties>
</file>